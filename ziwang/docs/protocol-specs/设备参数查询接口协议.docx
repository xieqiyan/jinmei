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D32F" w14:textId="77777777" w:rsidR="005A22C1" w:rsidRDefault="00000000">
      <w:pPr>
        <w:jc w:val="center"/>
        <w:rPr>
          <w:rFonts w:hint="eastAsia"/>
        </w:rPr>
      </w:pPr>
      <w:r>
        <w:rPr>
          <w:b/>
          <w:color w:val="1F3A5F"/>
          <w:sz w:val="40"/>
        </w:rPr>
        <w:t>设备参数查询接口协议</w:t>
      </w:r>
    </w:p>
    <w:p w14:paraId="7A55616D" w14:textId="77777777" w:rsidR="005A22C1" w:rsidRDefault="00000000">
      <w:pPr>
        <w:jc w:val="center"/>
        <w:rPr>
          <w:rFonts w:hint="eastAsia"/>
        </w:rPr>
      </w:pPr>
      <w:r>
        <w:rPr>
          <w:i/>
          <w:sz w:val="22"/>
        </w:rPr>
        <w:t>Device Parameter Query Protocol</w:t>
      </w:r>
      <w:r>
        <w:rPr>
          <w:i/>
          <w:sz w:val="22"/>
        </w:rPr>
        <w:t>（本软件</w:t>
      </w:r>
      <w:r>
        <w:rPr>
          <w:i/>
          <w:sz w:val="22"/>
        </w:rPr>
        <w:t xml:space="preserve"> ↔ </w:t>
      </w:r>
      <w:r>
        <w:rPr>
          <w:i/>
          <w:sz w:val="22"/>
        </w:rPr>
        <w:t>电台）</w:t>
      </w:r>
    </w:p>
    <w:p w14:paraId="38878B02" w14:textId="77777777" w:rsidR="005A22C1" w:rsidRDefault="00000000">
      <w:pPr>
        <w:rPr>
          <w:rFonts w:hint="eastAsia"/>
        </w:rPr>
      </w:pPr>
      <w:r>
        <w:rPr>
          <w:sz w:val="12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38"/>
        <w:gridCol w:w="6924"/>
      </w:tblGrid>
      <w:tr w:rsidR="005A22C1" w14:paraId="0DC01669" w14:textId="77777777" w:rsidTr="005F2744">
        <w:trPr>
          <w:jc w:val="center"/>
        </w:trPr>
        <w:tc>
          <w:tcPr>
            <w:tcW w:w="3038" w:type="dxa"/>
          </w:tcPr>
          <w:p w14:paraId="42ECA1AB" w14:textId="77777777" w:rsidR="005A22C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文档版本</w:t>
            </w:r>
          </w:p>
        </w:tc>
        <w:tc>
          <w:tcPr>
            <w:tcW w:w="6924" w:type="dxa"/>
          </w:tcPr>
          <w:p w14:paraId="0B030413" w14:textId="77777777" w:rsidR="005A22C1" w:rsidRDefault="00000000">
            <w:pPr>
              <w:rPr>
                <w:rFonts w:hint="eastAsia"/>
              </w:rPr>
            </w:pPr>
            <w:r>
              <w:rPr>
                <w:sz w:val="20"/>
              </w:rPr>
              <w:t>V1.0</w:t>
            </w:r>
          </w:p>
        </w:tc>
      </w:tr>
      <w:tr w:rsidR="005A22C1" w14:paraId="40D0211C" w14:textId="77777777" w:rsidTr="005F2744">
        <w:trPr>
          <w:jc w:val="center"/>
        </w:trPr>
        <w:tc>
          <w:tcPr>
            <w:tcW w:w="3038" w:type="dxa"/>
          </w:tcPr>
          <w:p w14:paraId="1D2874E4" w14:textId="77777777" w:rsidR="005A22C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通信双方</w:t>
            </w:r>
          </w:p>
        </w:tc>
        <w:tc>
          <w:tcPr>
            <w:tcW w:w="6924" w:type="dxa"/>
          </w:tcPr>
          <w:p w14:paraId="341911E4" w14:textId="77777777" w:rsidR="005A22C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本软件（查询方）</w:t>
            </w:r>
            <w:r>
              <w:rPr>
                <w:sz w:val="20"/>
                <w:lang w:eastAsia="zh-CN"/>
              </w:rPr>
              <w:t xml:space="preserve"> ↔ </w:t>
            </w:r>
            <w:r>
              <w:rPr>
                <w:sz w:val="20"/>
                <w:lang w:eastAsia="zh-CN"/>
              </w:rPr>
              <w:t>被管硬件电台</w:t>
            </w:r>
            <w:r>
              <w:rPr>
                <w:sz w:val="20"/>
                <w:lang w:eastAsia="zh-CN"/>
              </w:rPr>
              <w:t xml:space="preserve"> CKL/XTL/ZZW</w:t>
            </w:r>
            <w:r>
              <w:rPr>
                <w:sz w:val="20"/>
                <w:lang w:eastAsia="zh-CN"/>
              </w:rPr>
              <w:t>（被查询方）</w:t>
            </w:r>
          </w:p>
        </w:tc>
      </w:tr>
      <w:tr w:rsidR="005A22C1" w14:paraId="5C1B8F21" w14:textId="77777777" w:rsidTr="005F2744">
        <w:trPr>
          <w:jc w:val="center"/>
        </w:trPr>
        <w:tc>
          <w:tcPr>
            <w:tcW w:w="3038" w:type="dxa"/>
          </w:tcPr>
          <w:p w14:paraId="0B92FB61" w14:textId="77777777" w:rsidR="005A22C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通信端口</w:t>
            </w:r>
          </w:p>
        </w:tc>
        <w:tc>
          <w:tcPr>
            <w:tcW w:w="6924" w:type="dxa"/>
          </w:tcPr>
          <w:p w14:paraId="20C2614D" w14:textId="77777777" w:rsidR="005A22C1" w:rsidRDefault="00000000">
            <w:pPr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UDP</w:t>
            </w:r>
            <w:r>
              <w:rPr>
                <w:sz w:val="20"/>
                <w:lang w:eastAsia="zh-CN"/>
              </w:rPr>
              <w:t>，本软件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电台</w:t>
            </w:r>
            <w:r>
              <w:rPr>
                <w:sz w:val="20"/>
                <w:lang w:eastAsia="zh-CN"/>
              </w:rPr>
              <w:t xml:space="preserve"> 10001 </w:t>
            </w:r>
            <w:r>
              <w:rPr>
                <w:sz w:val="20"/>
                <w:lang w:eastAsia="zh-CN"/>
              </w:rPr>
              <w:t>发查询；本软件绑定</w:t>
            </w:r>
            <w:r>
              <w:rPr>
                <w:sz w:val="20"/>
                <w:lang w:eastAsia="zh-CN"/>
              </w:rPr>
              <w:t xml:space="preserve"> 10009 </w:t>
            </w:r>
            <w:r>
              <w:rPr>
                <w:sz w:val="20"/>
                <w:lang w:eastAsia="zh-CN"/>
              </w:rPr>
              <w:t>收响应</w:t>
            </w:r>
          </w:p>
        </w:tc>
      </w:tr>
      <w:tr w:rsidR="005A22C1" w14:paraId="5C0A9148" w14:textId="77777777" w:rsidTr="005F2744">
        <w:trPr>
          <w:jc w:val="center"/>
        </w:trPr>
        <w:tc>
          <w:tcPr>
            <w:tcW w:w="3038" w:type="dxa"/>
          </w:tcPr>
          <w:p w14:paraId="62A78E81" w14:textId="77777777" w:rsidR="005A22C1" w:rsidRDefault="00000000">
            <w:pPr>
              <w:rPr>
                <w:rFonts w:hint="eastAsia"/>
              </w:rPr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6924" w:type="dxa"/>
          </w:tcPr>
          <w:p w14:paraId="5112DF3A" w14:textId="77777777" w:rsidR="005A22C1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2026-06-02</w:t>
            </w:r>
          </w:p>
        </w:tc>
      </w:tr>
    </w:tbl>
    <w:p w14:paraId="1C744F80" w14:textId="77777777" w:rsidR="005A22C1" w:rsidRDefault="005A22C1">
      <w:pPr>
        <w:rPr>
          <w:rFonts w:hint="eastAsia"/>
        </w:rPr>
      </w:pPr>
    </w:p>
    <w:p w14:paraId="351A9AE5" w14:textId="77777777" w:rsidR="005A22C1" w:rsidRDefault="00000000">
      <w:pPr>
        <w:pStyle w:val="1"/>
      </w:pPr>
      <w:r>
        <w:rPr>
          <w:rFonts w:ascii="微软雅黑" w:eastAsia="微软雅黑" w:hAnsi="微软雅黑"/>
          <w:color w:val="1F3A5F"/>
        </w:rPr>
        <w:t>1. 概述</w:t>
      </w:r>
    </w:p>
    <w:p w14:paraId="58B52246" w14:textId="77777777" w:rsidR="005A22C1" w:rsidRDefault="00000000">
      <w:pPr>
        <w:rPr>
          <w:rFonts w:hint="eastAsia"/>
          <w:lang w:eastAsia="zh-CN"/>
        </w:rPr>
      </w:pPr>
      <w:r>
        <w:rPr>
          <w:lang w:eastAsia="zh-CN"/>
        </w:rPr>
        <w:t>本协议描述本软件向被管硬件电台查询当前通信参数（频率、速率、功率、版本、时隙等）的</w:t>
      </w:r>
      <w:r>
        <w:rPr>
          <w:lang w:eastAsia="zh-CN"/>
        </w:rPr>
        <w:t xml:space="preserve"> UDP </w:t>
      </w:r>
      <w:r>
        <w:rPr>
          <w:lang w:eastAsia="zh-CN"/>
        </w:rPr>
        <w:t>交互。采用阻塞式</w:t>
      </w:r>
      <w:r>
        <w:rPr>
          <w:lang w:eastAsia="zh-CN"/>
        </w:rPr>
        <w:t>“</w:t>
      </w:r>
      <w:r>
        <w:rPr>
          <w:lang w:eastAsia="zh-CN"/>
        </w:rPr>
        <w:t>单请求</w:t>
      </w:r>
      <w:r>
        <w:rPr>
          <w:lang w:eastAsia="zh-CN"/>
        </w:rPr>
        <w:t>—</w:t>
      </w:r>
      <w:r>
        <w:rPr>
          <w:lang w:eastAsia="zh-CN"/>
        </w:rPr>
        <w:t>单响应</w:t>
      </w:r>
      <w:r>
        <w:rPr>
          <w:lang w:eastAsia="zh-CN"/>
        </w:rPr>
        <w:t>”</w:t>
      </w:r>
      <w:r>
        <w:rPr>
          <w:lang w:eastAsia="zh-CN"/>
        </w:rPr>
        <w:t>：本软件绑定本地</w:t>
      </w:r>
      <w:r>
        <w:rPr>
          <w:lang w:eastAsia="zh-CN"/>
        </w:rPr>
        <w:t xml:space="preserve"> 10009 </w:t>
      </w:r>
      <w:r>
        <w:rPr>
          <w:lang w:eastAsia="zh-CN"/>
        </w:rPr>
        <w:t>端口，向电台</w:t>
      </w:r>
      <w:r>
        <w:rPr>
          <w:lang w:eastAsia="zh-CN"/>
        </w:rPr>
        <w:t xml:space="preserve"> 10001 </w:t>
      </w:r>
      <w:r>
        <w:rPr>
          <w:lang w:eastAsia="zh-CN"/>
        </w:rPr>
        <w:t>发送查询请求，在事件循环中等待电台响应，</w:t>
      </w:r>
      <w:r>
        <w:rPr>
          <w:lang w:eastAsia="zh-CN"/>
        </w:rPr>
        <w:t xml:space="preserve">10 </w:t>
      </w:r>
      <w:r>
        <w:rPr>
          <w:lang w:eastAsia="zh-CN"/>
        </w:rPr>
        <w:t>秒超时。可按位选择查询</w:t>
      </w:r>
      <w:r>
        <w:rPr>
          <w:lang w:eastAsia="zh-CN"/>
        </w:rPr>
        <w:t xml:space="preserve"> CKL</w:t>
      </w:r>
      <w:r>
        <w:rPr>
          <w:lang w:eastAsia="zh-CN"/>
        </w:rPr>
        <w:t>（自组网）、</w:t>
      </w:r>
      <w:r>
        <w:rPr>
          <w:lang w:eastAsia="zh-CN"/>
        </w:rPr>
        <w:t>XTL</w:t>
      </w:r>
      <w:r>
        <w:rPr>
          <w:lang w:eastAsia="zh-CN"/>
        </w:rPr>
        <w:t>（协同链）、</w:t>
      </w:r>
      <w:r>
        <w:rPr>
          <w:lang w:eastAsia="zh-CN"/>
        </w:rPr>
        <w:t>ZZW</w:t>
      </w:r>
      <w:r>
        <w:rPr>
          <w:lang w:eastAsia="zh-CN"/>
        </w:rPr>
        <w:t>（测控链）三类电台。</w:t>
      </w:r>
    </w:p>
    <w:p w14:paraId="37F0C487" w14:textId="77777777" w:rsidR="005A22C1" w:rsidRDefault="00000000">
      <w:pPr>
        <w:pStyle w:val="1"/>
      </w:pPr>
      <w:r>
        <w:rPr>
          <w:rFonts w:ascii="微软雅黑" w:eastAsia="微软雅黑" w:hAnsi="微软雅黑"/>
          <w:color w:val="1F3A5F"/>
        </w:rPr>
        <w:t>2. 通信端口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2494"/>
        <w:gridCol w:w="1361"/>
        <w:gridCol w:w="3855"/>
      </w:tblGrid>
      <w:tr w:rsidR="005A22C1" w14:paraId="19EDE8D7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  <w:shd w:val="clear" w:color="auto" w:fill="1F3A5F"/>
            <w:vAlign w:val="center"/>
          </w:tcPr>
          <w:p w14:paraId="2AB03481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方向</w:t>
            </w:r>
          </w:p>
        </w:tc>
        <w:tc>
          <w:tcPr>
            <w:tcW w:w="2494" w:type="dxa"/>
            <w:shd w:val="clear" w:color="auto" w:fill="1F3A5F"/>
            <w:vAlign w:val="center"/>
          </w:tcPr>
          <w:p w14:paraId="44DAFAF3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源</w:t>
            </w:r>
            <w:r>
              <w:rPr>
                <w:color w:val="FFFFFF"/>
                <w:sz w:val="20"/>
              </w:rPr>
              <w:t xml:space="preserve"> → </w:t>
            </w:r>
            <w:r>
              <w:rPr>
                <w:color w:val="FFFFFF"/>
                <w:sz w:val="20"/>
              </w:rPr>
              <w:t>目的</w:t>
            </w:r>
          </w:p>
        </w:tc>
        <w:tc>
          <w:tcPr>
            <w:tcW w:w="1361" w:type="dxa"/>
            <w:shd w:val="clear" w:color="auto" w:fill="1F3A5F"/>
            <w:vAlign w:val="center"/>
          </w:tcPr>
          <w:p w14:paraId="1FDA1E10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端口</w:t>
            </w:r>
          </w:p>
        </w:tc>
        <w:tc>
          <w:tcPr>
            <w:tcW w:w="3855" w:type="dxa"/>
            <w:shd w:val="clear" w:color="auto" w:fill="1F3A5F"/>
            <w:vAlign w:val="center"/>
          </w:tcPr>
          <w:p w14:paraId="0DC000DD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说明</w:t>
            </w:r>
          </w:p>
        </w:tc>
      </w:tr>
      <w:tr w:rsidR="005A22C1" w14:paraId="3524D9B7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</w:tcPr>
          <w:p w14:paraId="570A4FAE" w14:textId="77777777" w:rsidR="005A22C1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查询请求</w:t>
            </w:r>
          </w:p>
        </w:tc>
        <w:tc>
          <w:tcPr>
            <w:tcW w:w="2494" w:type="dxa"/>
          </w:tcPr>
          <w:p w14:paraId="419F9C4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本软件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电台</w:t>
            </w:r>
          </w:p>
        </w:tc>
        <w:tc>
          <w:tcPr>
            <w:tcW w:w="1361" w:type="dxa"/>
          </w:tcPr>
          <w:p w14:paraId="233C2AD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→ 10001</w:t>
            </w:r>
          </w:p>
        </w:tc>
        <w:tc>
          <w:tcPr>
            <w:tcW w:w="3855" w:type="dxa"/>
          </w:tcPr>
          <w:p w14:paraId="5645218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NodeInfoQuery_t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SERVICESENDPORT@wkPort</w:t>
            </w:r>
            <w:r>
              <w:rPr>
                <w:sz w:val="19"/>
              </w:rPr>
              <w:t>）</w:t>
            </w:r>
          </w:p>
        </w:tc>
      </w:tr>
      <w:tr w:rsidR="005A22C1" w14:paraId="57D982B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1" w:type="dxa"/>
          </w:tcPr>
          <w:p w14:paraId="61C123DC" w14:textId="77777777" w:rsidR="005A22C1" w:rsidRDefault="00000000">
            <w:pPr>
              <w:rPr>
                <w:rFonts w:hint="eastAsia"/>
              </w:rPr>
            </w:pPr>
            <w:r>
              <w:rPr>
                <w:sz w:val="19"/>
              </w:rPr>
              <w:t>查询响应</w:t>
            </w:r>
          </w:p>
        </w:tc>
        <w:tc>
          <w:tcPr>
            <w:tcW w:w="2494" w:type="dxa"/>
          </w:tcPr>
          <w:p w14:paraId="49899BB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电台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本软件</w:t>
            </w:r>
          </w:p>
        </w:tc>
        <w:tc>
          <w:tcPr>
            <w:tcW w:w="1361" w:type="dxa"/>
          </w:tcPr>
          <w:p w14:paraId="3F27B1C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→ 10009</w:t>
            </w:r>
          </w:p>
        </w:tc>
        <w:tc>
          <w:tcPr>
            <w:tcW w:w="3855" w:type="dxa"/>
          </w:tcPr>
          <w:p w14:paraId="70DC8B5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ALL_EQUIP_PARAM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SERVICERECEIVEPORT@cscxport</w:t>
            </w:r>
            <w:r>
              <w:rPr>
                <w:sz w:val="19"/>
              </w:rPr>
              <w:t>，本机绑定）</w:t>
            </w:r>
          </w:p>
        </w:tc>
      </w:tr>
    </w:tbl>
    <w:p w14:paraId="4E784354" w14:textId="77777777" w:rsidR="005A22C1" w:rsidRDefault="00000000">
      <w:pPr>
        <w:rPr>
          <w:rFonts w:hint="eastAsia"/>
          <w:lang w:eastAsia="zh-CN"/>
        </w:rPr>
      </w:pPr>
      <w:r>
        <w:rPr>
          <w:lang w:eastAsia="zh-CN"/>
        </w:rPr>
        <w:t>超时</w:t>
      </w:r>
      <w:r>
        <w:rPr>
          <w:lang w:eastAsia="zh-CN"/>
        </w:rPr>
        <w:t xml:space="preserve"> 10000 ms</w:t>
      </w:r>
      <w:r>
        <w:rPr>
          <w:lang w:eastAsia="zh-CN"/>
        </w:rPr>
        <w:t>；单次发送不重传（一次请求一次响应）。</w:t>
      </w:r>
    </w:p>
    <w:p w14:paraId="76BBC4BB" w14:textId="77777777" w:rsidR="005A22C1" w:rsidRDefault="00000000">
      <w:pPr>
        <w:pStyle w:val="1"/>
      </w:pPr>
      <w:r>
        <w:rPr>
          <w:rFonts w:ascii="微软雅黑" w:eastAsia="微软雅黑" w:hAnsi="微软雅黑"/>
          <w:color w:val="1F3A5F"/>
        </w:rPr>
        <w:t>3. 请求报文格式</w:t>
      </w:r>
    </w:p>
    <w:p w14:paraId="1C772442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t>3.1 NodeInfoReq_t（查询命令头，3 字节）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474"/>
        <w:gridCol w:w="3969"/>
      </w:tblGrid>
      <w:tr w:rsidR="005A22C1" w14:paraId="3DE4A55C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21B6C83A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7C2C2126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4400A4F7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67C582CD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1F37E1F8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5642D6B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7A8921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msgType</w:t>
            </w:r>
          </w:p>
        </w:tc>
        <w:tc>
          <w:tcPr>
            <w:tcW w:w="794" w:type="dxa"/>
          </w:tcPr>
          <w:p w14:paraId="68F943C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3DA96DA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7E0630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643E8B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消息类型，固定</w:t>
            </w:r>
            <w:r>
              <w:rPr>
                <w:sz w:val="19"/>
              </w:rPr>
              <w:t xml:space="preserve"> 0x0a</w:t>
            </w:r>
          </w:p>
        </w:tc>
      </w:tr>
      <w:tr w:rsidR="005A22C1" w14:paraId="581193D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D352E4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superOpt</w:t>
            </w:r>
          </w:p>
        </w:tc>
        <w:tc>
          <w:tcPr>
            <w:tcW w:w="794" w:type="dxa"/>
          </w:tcPr>
          <w:p w14:paraId="5C3E6D2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61ED826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FB1579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17A9E2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操作：</w:t>
            </w:r>
            <w:r>
              <w:rPr>
                <w:sz w:val="19"/>
              </w:rPr>
              <w:t xml:space="preserve">0x01 </w:t>
            </w:r>
            <w:r>
              <w:rPr>
                <w:sz w:val="19"/>
              </w:rPr>
              <w:t>查询</w:t>
            </w:r>
          </w:p>
        </w:tc>
      </w:tr>
      <w:tr w:rsidR="005A22C1" w14:paraId="538E115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5613A88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optEquip</w:t>
            </w:r>
          </w:p>
        </w:tc>
        <w:tc>
          <w:tcPr>
            <w:tcW w:w="794" w:type="dxa"/>
          </w:tcPr>
          <w:p w14:paraId="6E0F44C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5ACE6A2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BCBF8C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B136EC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设备选择位图：</w:t>
            </w:r>
            <w:r>
              <w:rPr>
                <w:sz w:val="19"/>
              </w:rPr>
              <w:t>bit0=CKL / bit1=XTL / bit2=ZZW</w:t>
            </w:r>
            <w:r>
              <w:rPr>
                <w:sz w:val="19"/>
              </w:rPr>
              <w:t>（按位或，</w:t>
            </w: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表示查询该设备）</w:t>
            </w:r>
          </w:p>
        </w:tc>
      </w:tr>
    </w:tbl>
    <w:p w14:paraId="0C3B841B" w14:textId="77777777" w:rsidR="005A22C1" w:rsidRDefault="00000000">
      <w:pPr>
        <w:rPr>
          <w:rFonts w:hint="eastAsia"/>
        </w:rPr>
      </w:pPr>
      <w:r>
        <w:t>结构总长度：</w:t>
      </w:r>
      <w:r>
        <w:t xml:space="preserve">3 </w:t>
      </w:r>
      <w:r>
        <w:t>字节（</w:t>
      </w:r>
      <w:r>
        <w:t>#pragma pack(1)</w:t>
      </w:r>
      <w:r>
        <w:t>，无填充）。</w:t>
      </w:r>
    </w:p>
    <w:p w14:paraId="6247C950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lastRenderedPageBreak/>
        <w:t>3.2 NodeInfoQuery_t（实际发送的查询报文）</w:t>
      </w:r>
    </w:p>
    <w:p w14:paraId="7702E32B" w14:textId="77777777" w:rsidR="005A22C1" w:rsidRDefault="00000000">
      <w:pPr>
        <w:rPr>
          <w:rFonts w:hint="eastAsia"/>
          <w:lang w:eastAsia="zh-CN"/>
        </w:rPr>
      </w:pPr>
      <w:r>
        <w:rPr>
          <w:lang w:eastAsia="zh-CN"/>
        </w:rPr>
        <w:t>本软件实际向电台发送的查询体（含三电台参数占位区，查询时参数区可为</w:t>
      </w:r>
      <w:r>
        <w:rPr>
          <w:lang w:eastAsia="zh-CN"/>
        </w:rPr>
        <w:t xml:space="preserve"> 0</w:t>
      </w:r>
      <w:r>
        <w:rPr>
          <w:lang w:eastAsia="zh-CN"/>
        </w:rPr>
        <w:t>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783"/>
        <w:gridCol w:w="3969"/>
      </w:tblGrid>
      <w:tr w:rsidR="005A22C1" w14:paraId="1A46D828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44D1D20C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4073DFB7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385A42A7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79BBCBF8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348CD7FD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3C58BB67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ADF48C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msgType</w:t>
            </w:r>
          </w:p>
        </w:tc>
        <w:tc>
          <w:tcPr>
            <w:tcW w:w="794" w:type="dxa"/>
          </w:tcPr>
          <w:p w14:paraId="52F8CB3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2D9A038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88560F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FE62CF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消息类型</w:t>
            </w:r>
            <w:r>
              <w:rPr>
                <w:sz w:val="19"/>
              </w:rPr>
              <w:t xml:space="preserve"> 0x0a</w:t>
            </w:r>
          </w:p>
        </w:tc>
      </w:tr>
      <w:tr w:rsidR="005A22C1" w14:paraId="30BC7C0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31A420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superOpt</w:t>
            </w:r>
          </w:p>
        </w:tc>
        <w:tc>
          <w:tcPr>
            <w:tcW w:w="794" w:type="dxa"/>
          </w:tcPr>
          <w:p w14:paraId="1162BCD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13F3387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4CA9F3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C4C288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0x01 </w:t>
            </w:r>
            <w:r>
              <w:rPr>
                <w:sz w:val="19"/>
              </w:rPr>
              <w:t>查询</w:t>
            </w:r>
          </w:p>
        </w:tc>
      </w:tr>
      <w:tr w:rsidR="005A22C1" w14:paraId="3E6A464A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9EE9AA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optEquip</w:t>
            </w:r>
          </w:p>
        </w:tc>
        <w:tc>
          <w:tcPr>
            <w:tcW w:w="794" w:type="dxa"/>
          </w:tcPr>
          <w:p w14:paraId="61AF62B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206AD7D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DE7AA1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B74799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bit0 CKL / bit1 XTL / bit2 ZZW</w:t>
            </w:r>
          </w:p>
        </w:tc>
      </w:tr>
      <w:tr w:rsidR="005A22C1" w14:paraId="0EE58DE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E175F06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</w:t>
            </w:r>
          </w:p>
        </w:tc>
        <w:tc>
          <w:tcPr>
            <w:tcW w:w="794" w:type="dxa"/>
          </w:tcPr>
          <w:p w14:paraId="31A5305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907" w:type="dxa"/>
          </w:tcPr>
          <w:p w14:paraId="293D28B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A4EDE0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EA8703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0x00</w:t>
            </w:r>
          </w:p>
        </w:tc>
      </w:tr>
      <w:tr w:rsidR="005A22C1" w14:paraId="550FF45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78198E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all_param</w:t>
            </w:r>
          </w:p>
        </w:tc>
        <w:tc>
          <w:tcPr>
            <w:tcW w:w="794" w:type="dxa"/>
          </w:tcPr>
          <w:p w14:paraId="61D4BD4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396E05F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1474" w:type="dxa"/>
          </w:tcPr>
          <w:p w14:paraId="4CE79EE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ALL_EQUIP_PARAM</w:t>
            </w:r>
          </w:p>
        </w:tc>
        <w:tc>
          <w:tcPr>
            <w:tcW w:w="3969" w:type="dxa"/>
          </w:tcPr>
          <w:p w14:paraId="6CC823B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三电台参数占位（</w:t>
            </w:r>
            <w:r>
              <w:rPr>
                <w:sz w:val="19"/>
                <w:lang w:eastAsia="zh-CN"/>
              </w:rPr>
              <w:t>=CKL+XTL+ZZW</w:t>
            </w:r>
            <w:r>
              <w:rPr>
                <w:sz w:val="19"/>
                <w:lang w:eastAsia="zh-CN"/>
              </w:rPr>
              <w:t>，见第</w:t>
            </w:r>
            <w:r>
              <w:rPr>
                <w:sz w:val="19"/>
                <w:lang w:eastAsia="zh-CN"/>
              </w:rPr>
              <w:t xml:space="preserve"> 4 </w:t>
            </w:r>
            <w:r>
              <w:rPr>
                <w:sz w:val="19"/>
                <w:lang w:eastAsia="zh-CN"/>
              </w:rPr>
              <w:t>章；查询时通常置</w:t>
            </w:r>
            <w:r>
              <w:rPr>
                <w:sz w:val="19"/>
                <w:lang w:eastAsia="zh-CN"/>
              </w:rPr>
              <w:t xml:space="preserve"> 0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5A22C1" w14:paraId="45679AF2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01E3A1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reserved2</w:t>
            </w:r>
          </w:p>
        </w:tc>
        <w:tc>
          <w:tcPr>
            <w:tcW w:w="794" w:type="dxa"/>
          </w:tcPr>
          <w:p w14:paraId="02A6BDC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51CB2AB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153</w:t>
            </w:r>
          </w:p>
        </w:tc>
        <w:tc>
          <w:tcPr>
            <w:tcW w:w="1474" w:type="dxa"/>
          </w:tcPr>
          <w:p w14:paraId="7A32D43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uint8[153]</w:t>
            </w:r>
          </w:p>
        </w:tc>
        <w:tc>
          <w:tcPr>
            <w:tcW w:w="3969" w:type="dxa"/>
          </w:tcPr>
          <w:p w14:paraId="0B04777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153 </w:t>
            </w:r>
            <w:r>
              <w:rPr>
                <w:sz w:val="19"/>
              </w:rPr>
              <w:t>字节</w:t>
            </w:r>
          </w:p>
        </w:tc>
      </w:tr>
    </w:tbl>
    <w:p w14:paraId="32B00EC8" w14:textId="77777777" w:rsidR="005A22C1" w:rsidRDefault="00000000">
      <w:pPr>
        <w:rPr>
          <w:rFonts w:hint="eastAsia"/>
        </w:rPr>
      </w:pPr>
      <w:r>
        <w:t>注：</w:t>
      </w:r>
      <w:r>
        <w:t>all_param = ALL_EQUIP_PARAM</w:t>
      </w:r>
      <w:r>
        <w:t>（</w:t>
      </w:r>
      <w:r>
        <w:t>CKL_PARAM + XTL_PARAM + ZZW_PARAM</w:t>
      </w:r>
      <w:r>
        <w:t>），其长度见第</w:t>
      </w:r>
      <w:r>
        <w:t xml:space="preserve"> 4 </w:t>
      </w:r>
      <w:r>
        <w:t>章各结构合计。</w:t>
      </w:r>
    </w:p>
    <w:p w14:paraId="2733D278" w14:textId="77777777" w:rsidR="005A22C1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F3A5F"/>
          <w:lang w:eastAsia="zh-CN"/>
        </w:rPr>
        <w:t>4. 响应报文格式（完整字段，含全部保留位）</w:t>
      </w:r>
    </w:p>
    <w:p w14:paraId="0A1E07D5" w14:textId="77777777" w:rsidR="005A22C1" w:rsidRDefault="00000000">
      <w:pPr>
        <w:rPr>
          <w:rFonts w:hint="eastAsia"/>
        </w:rPr>
      </w:pPr>
      <w:r>
        <w:t>电台响应中，自偏移</w:t>
      </w:r>
      <w:r>
        <w:t xml:space="preserve"> 310 </w:t>
      </w:r>
      <w:r>
        <w:t>字节起为</w:t>
      </w:r>
      <w:r>
        <w:t xml:space="preserve"> ALL_EQUIP_PARAM </w:t>
      </w:r>
      <w:r>
        <w:t>结构（前</w:t>
      </w:r>
      <w:r>
        <w:t xml:space="preserve"> 310 </w:t>
      </w:r>
      <w:r>
        <w:t>字节为电台侧响应头，本软件不解析）。</w:t>
      </w:r>
      <w:r>
        <w:t>ALL_EQUIP_PARAM = CKL_PARAM + XTL_PARAM + ZZW_PARAM</w:t>
      </w:r>
      <w:r>
        <w:t>，三结构依次排列。以下逐字段给出，保留字段一并列出。</w:t>
      </w:r>
    </w:p>
    <w:p w14:paraId="3D1F3FBC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t>4.1 CKL_PARAM（自组网电台，完整）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794"/>
        <w:gridCol w:w="907"/>
        <w:gridCol w:w="1474"/>
        <w:gridCol w:w="3969"/>
      </w:tblGrid>
      <w:tr w:rsidR="005A22C1" w14:paraId="1F9E8BF0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2DCE277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1EE8E0E6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6708A028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50F51F1C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66B74352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174E35BA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06B464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msgType</w:t>
            </w:r>
          </w:p>
        </w:tc>
        <w:tc>
          <w:tcPr>
            <w:tcW w:w="794" w:type="dxa"/>
          </w:tcPr>
          <w:p w14:paraId="4E743F0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5CA2C79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6BCF896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13D6177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0x00000000</w:t>
            </w:r>
          </w:p>
        </w:tc>
      </w:tr>
      <w:tr w:rsidR="005A22C1" w14:paraId="325C6E4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E6FD4B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netType</w:t>
            </w:r>
          </w:p>
        </w:tc>
        <w:tc>
          <w:tcPr>
            <w:tcW w:w="794" w:type="dxa"/>
          </w:tcPr>
          <w:p w14:paraId="134080D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2C9C9F5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0F9891A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6B18D2D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0x00000000</w:t>
            </w:r>
          </w:p>
        </w:tc>
      </w:tr>
      <w:tr w:rsidR="005A22C1" w14:paraId="49A8FBD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EFF3EE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optType</w:t>
            </w:r>
          </w:p>
        </w:tc>
        <w:tc>
          <w:tcPr>
            <w:tcW w:w="794" w:type="dxa"/>
          </w:tcPr>
          <w:p w14:paraId="411C3A9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72FFBE0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582A7F0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7157A02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操作类型（注释：</w:t>
            </w:r>
            <w:r>
              <w:rPr>
                <w:sz w:val="19"/>
                <w:lang w:eastAsia="zh-CN"/>
              </w:rPr>
              <w:t>1=</w:t>
            </w:r>
            <w:r>
              <w:rPr>
                <w:sz w:val="19"/>
                <w:lang w:eastAsia="zh-CN"/>
              </w:rPr>
              <w:t>查询</w:t>
            </w:r>
            <w:r>
              <w:rPr>
                <w:sz w:val="19"/>
                <w:lang w:eastAsia="zh-CN"/>
              </w:rPr>
              <w:t xml:space="preserve"> 0x00000010</w:t>
            </w:r>
            <w:r>
              <w:rPr>
                <w:sz w:val="19"/>
                <w:lang w:eastAsia="zh-CN"/>
              </w:rPr>
              <w:t>）</w:t>
            </w:r>
          </w:p>
        </w:tc>
      </w:tr>
      <w:tr w:rsidR="005A22C1" w14:paraId="217AF6A1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2D2867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deviceID</w:t>
            </w:r>
          </w:p>
        </w:tc>
        <w:tc>
          <w:tcPr>
            <w:tcW w:w="794" w:type="dxa"/>
          </w:tcPr>
          <w:p w14:paraId="117DDD9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07" w:type="dxa"/>
          </w:tcPr>
          <w:p w14:paraId="24AA0F9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74" w:type="dxa"/>
          </w:tcPr>
          <w:p w14:paraId="2B240C3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uint8[5]</w:t>
            </w:r>
          </w:p>
        </w:tc>
        <w:tc>
          <w:tcPr>
            <w:tcW w:w="3969" w:type="dxa"/>
          </w:tcPr>
          <w:p w14:paraId="20F63C7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设备</w:t>
            </w:r>
            <w:r>
              <w:rPr>
                <w:sz w:val="19"/>
              </w:rPr>
              <w:t xml:space="preserve"> ID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字节）</w:t>
            </w:r>
          </w:p>
        </w:tc>
      </w:tr>
      <w:tr w:rsidR="005A22C1" w14:paraId="0DCB6BB5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5543DF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nodeNo</w:t>
            </w:r>
          </w:p>
        </w:tc>
        <w:tc>
          <w:tcPr>
            <w:tcW w:w="794" w:type="dxa"/>
          </w:tcPr>
          <w:p w14:paraId="0BD98DB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907" w:type="dxa"/>
          </w:tcPr>
          <w:p w14:paraId="341E515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A224DD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112156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节点号</w:t>
            </w:r>
          </w:p>
        </w:tc>
      </w:tr>
      <w:tr w:rsidR="005A22C1" w14:paraId="7374C3CF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FEFB21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nodeSize</w:t>
            </w:r>
          </w:p>
        </w:tc>
        <w:tc>
          <w:tcPr>
            <w:tcW w:w="794" w:type="dxa"/>
          </w:tcPr>
          <w:p w14:paraId="398F935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</w:t>
            </w:r>
          </w:p>
        </w:tc>
        <w:tc>
          <w:tcPr>
            <w:tcW w:w="907" w:type="dxa"/>
          </w:tcPr>
          <w:p w14:paraId="5415386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D222E5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358DF2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节点规模</w:t>
            </w:r>
          </w:p>
        </w:tc>
      </w:tr>
      <w:tr w:rsidR="005A22C1" w14:paraId="1821FB9E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188DFB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hostPrime</w:t>
            </w:r>
          </w:p>
        </w:tc>
        <w:tc>
          <w:tcPr>
            <w:tcW w:w="794" w:type="dxa"/>
          </w:tcPr>
          <w:p w14:paraId="5AFAA77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19</w:t>
            </w:r>
          </w:p>
        </w:tc>
        <w:tc>
          <w:tcPr>
            <w:tcW w:w="907" w:type="dxa"/>
          </w:tcPr>
          <w:p w14:paraId="5CF7B7C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653346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10F043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主属台</w:t>
            </w:r>
          </w:p>
        </w:tc>
      </w:tr>
      <w:tr w:rsidR="005A22C1" w14:paraId="19BE363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ABE880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</w:t>
            </w:r>
          </w:p>
        </w:tc>
        <w:tc>
          <w:tcPr>
            <w:tcW w:w="794" w:type="dxa"/>
          </w:tcPr>
          <w:p w14:paraId="2A7483A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907" w:type="dxa"/>
          </w:tcPr>
          <w:p w14:paraId="52EA753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7A025B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5D28ED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382185D5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13244E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reserved2</w:t>
            </w:r>
          </w:p>
        </w:tc>
        <w:tc>
          <w:tcPr>
            <w:tcW w:w="794" w:type="dxa"/>
          </w:tcPr>
          <w:p w14:paraId="708A2DD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21</w:t>
            </w:r>
          </w:p>
        </w:tc>
        <w:tc>
          <w:tcPr>
            <w:tcW w:w="907" w:type="dxa"/>
          </w:tcPr>
          <w:p w14:paraId="000DFF8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410B74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0542BD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4D0E5E5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1809D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reserved3</w:t>
            </w:r>
          </w:p>
        </w:tc>
        <w:tc>
          <w:tcPr>
            <w:tcW w:w="794" w:type="dxa"/>
          </w:tcPr>
          <w:p w14:paraId="2A3EF7B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22</w:t>
            </w:r>
          </w:p>
        </w:tc>
        <w:tc>
          <w:tcPr>
            <w:tcW w:w="907" w:type="dxa"/>
          </w:tcPr>
          <w:p w14:paraId="4CB2FE2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9CC041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2C6BB5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4EF793D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B45DFC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nodeIp</w:t>
            </w:r>
          </w:p>
        </w:tc>
        <w:tc>
          <w:tcPr>
            <w:tcW w:w="794" w:type="dxa"/>
          </w:tcPr>
          <w:p w14:paraId="02A6F3F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23</w:t>
            </w:r>
          </w:p>
        </w:tc>
        <w:tc>
          <w:tcPr>
            <w:tcW w:w="907" w:type="dxa"/>
          </w:tcPr>
          <w:p w14:paraId="59EB262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D244A1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</w:t>
            </w:r>
          </w:p>
        </w:tc>
        <w:tc>
          <w:tcPr>
            <w:tcW w:w="3969" w:type="dxa"/>
          </w:tcPr>
          <w:p w14:paraId="643B389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节点</w:t>
            </w:r>
            <w:r>
              <w:rPr>
                <w:sz w:val="19"/>
              </w:rPr>
              <w:t xml:space="preserve"> IP</w:t>
            </w:r>
          </w:p>
        </w:tc>
      </w:tr>
      <w:tr w:rsidR="005A22C1" w14:paraId="329229B1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AF03AF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roleType</w:t>
            </w:r>
          </w:p>
        </w:tc>
        <w:tc>
          <w:tcPr>
            <w:tcW w:w="794" w:type="dxa"/>
          </w:tcPr>
          <w:p w14:paraId="3D11BEC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907" w:type="dxa"/>
          </w:tcPr>
          <w:p w14:paraId="6CD013C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594C54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76180A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角色（无效）</w:t>
            </w:r>
          </w:p>
        </w:tc>
      </w:tr>
      <w:tr w:rsidR="005A22C1" w14:paraId="620EEC1A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C5631A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radioRate</w:t>
            </w:r>
          </w:p>
        </w:tc>
        <w:tc>
          <w:tcPr>
            <w:tcW w:w="794" w:type="dxa"/>
          </w:tcPr>
          <w:p w14:paraId="01BBE96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28</w:t>
            </w:r>
          </w:p>
        </w:tc>
        <w:tc>
          <w:tcPr>
            <w:tcW w:w="907" w:type="dxa"/>
          </w:tcPr>
          <w:p w14:paraId="20F4DE9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D0B409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3B9982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速率</w:t>
            </w:r>
            <w:r>
              <w:rPr>
                <w:sz w:val="19"/>
                <w:lang w:eastAsia="zh-CN"/>
              </w:rPr>
              <w:t>(MHz)</w:t>
            </w:r>
            <w:r>
              <w:rPr>
                <w:sz w:val="19"/>
                <w:lang w:eastAsia="zh-CN"/>
              </w:rPr>
              <w:t>：</w:t>
            </w:r>
            <w:r>
              <w:rPr>
                <w:sz w:val="19"/>
                <w:lang w:eastAsia="zh-CN"/>
              </w:rPr>
              <w:t xml:space="preserve">0 </w:t>
            </w:r>
            <w:r>
              <w:rPr>
                <w:sz w:val="19"/>
                <w:lang w:eastAsia="zh-CN"/>
              </w:rPr>
              <w:t>自适应</w:t>
            </w:r>
            <w:r>
              <w:rPr>
                <w:sz w:val="19"/>
                <w:lang w:eastAsia="zh-CN"/>
              </w:rPr>
              <w:t xml:space="preserve"> / 1=2M / 2=4M / 3=8M</w:t>
            </w:r>
          </w:p>
        </w:tc>
      </w:tr>
      <w:tr w:rsidR="005A22C1" w14:paraId="0204D6F9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1849CC6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794" w:type="dxa"/>
          </w:tcPr>
          <w:p w14:paraId="077F576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29</w:t>
            </w:r>
          </w:p>
        </w:tc>
        <w:tc>
          <w:tcPr>
            <w:tcW w:w="907" w:type="dxa"/>
          </w:tcPr>
          <w:p w14:paraId="3B48236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982968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1D5CC2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功率：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值守</w:t>
            </w:r>
            <w:r>
              <w:rPr>
                <w:sz w:val="19"/>
              </w:rPr>
              <w:t xml:space="preserve"> / 1 </w:t>
            </w:r>
            <w:r>
              <w:rPr>
                <w:sz w:val="19"/>
              </w:rPr>
              <w:t>小</w:t>
            </w:r>
            <w:r>
              <w:rPr>
                <w:sz w:val="19"/>
              </w:rPr>
              <w:t xml:space="preserve"> / 2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/ 3 </w:t>
            </w:r>
            <w:r>
              <w:rPr>
                <w:sz w:val="19"/>
              </w:rPr>
              <w:t>大</w:t>
            </w:r>
          </w:p>
        </w:tc>
      </w:tr>
      <w:tr w:rsidR="005A22C1" w14:paraId="1DAC6C8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EB7BEC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reserved4</w:t>
            </w:r>
          </w:p>
        </w:tc>
        <w:tc>
          <w:tcPr>
            <w:tcW w:w="794" w:type="dxa"/>
          </w:tcPr>
          <w:p w14:paraId="3A1F1BE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30</w:t>
            </w:r>
          </w:p>
        </w:tc>
        <w:tc>
          <w:tcPr>
            <w:tcW w:w="907" w:type="dxa"/>
          </w:tcPr>
          <w:p w14:paraId="567F2F6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84B588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D908E3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48037BA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ACD739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reserved5</w:t>
            </w:r>
          </w:p>
        </w:tc>
        <w:tc>
          <w:tcPr>
            <w:tcW w:w="794" w:type="dxa"/>
          </w:tcPr>
          <w:p w14:paraId="36D8C9F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31</w:t>
            </w:r>
          </w:p>
        </w:tc>
        <w:tc>
          <w:tcPr>
            <w:tcW w:w="907" w:type="dxa"/>
          </w:tcPr>
          <w:p w14:paraId="35C9D03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A46B27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53A48B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32F33A0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8AA945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radioFreq</w:t>
            </w:r>
          </w:p>
        </w:tc>
        <w:tc>
          <w:tcPr>
            <w:tcW w:w="794" w:type="dxa"/>
          </w:tcPr>
          <w:p w14:paraId="5309F16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32</w:t>
            </w:r>
          </w:p>
        </w:tc>
        <w:tc>
          <w:tcPr>
            <w:tcW w:w="907" w:type="dxa"/>
          </w:tcPr>
          <w:p w14:paraId="3F7EB27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7A90717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uint16</w:t>
            </w:r>
          </w:p>
        </w:tc>
        <w:tc>
          <w:tcPr>
            <w:tcW w:w="3969" w:type="dxa"/>
          </w:tcPr>
          <w:p w14:paraId="125DC8F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定频频率（</w:t>
            </w: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字节）</w:t>
            </w:r>
          </w:p>
        </w:tc>
      </w:tr>
      <w:tr w:rsidR="005A22C1" w14:paraId="1D4717D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806861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radioRateSelf</w:t>
            </w:r>
          </w:p>
        </w:tc>
        <w:tc>
          <w:tcPr>
            <w:tcW w:w="794" w:type="dxa"/>
          </w:tcPr>
          <w:p w14:paraId="6D5244B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907" w:type="dxa"/>
          </w:tcPr>
          <w:p w14:paraId="08231B1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5D214F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77A637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速率自适应（无效）</w:t>
            </w:r>
          </w:p>
        </w:tc>
      </w:tr>
      <w:tr w:rsidR="005A22C1" w14:paraId="630D4A78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B694DE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workFreqMode</w:t>
            </w:r>
          </w:p>
        </w:tc>
        <w:tc>
          <w:tcPr>
            <w:tcW w:w="794" w:type="dxa"/>
          </w:tcPr>
          <w:p w14:paraId="21DE210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907" w:type="dxa"/>
          </w:tcPr>
          <w:p w14:paraId="61A61DC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CD0338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A55A7A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工作模式：</w:t>
            </w:r>
            <w:r>
              <w:rPr>
                <w:sz w:val="19"/>
                <w:lang w:eastAsia="zh-CN"/>
              </w:rPr>
              <w:t xml:space="preserve">0 </w:t>
            </w:r>
            <w:r>
              <w:rPr>
                <w:sz w:val="19"/>
                <w:lang w:eastAsia="zh-CN"/>
              </w:rPr>
              <w:t>定频</w:t>
            </w:r>
            <w:r>
              <w:rPr>
                <w:sz w:val="19"/>
                <w:lang w:eastAsia="zh-CN"/>
              </w:rPr>
              <w:t xml:space="preserve"> / 1 </w:t>
            </w:r>
            <w:r>
              <w:rPr>
                <w:sz w:val="19"/>
                <w:lang w:eastAsia="zh-CN"/>
              </w:rPr>
              <w:t>跳频</w:t>
            </w:r>
            <w:r>
              <w:rPr>
                <w:sz w:val="19"/>
                <w:lang w:eastAsia="zh-CN"/>
              </w:rPr>
              <w:t xml:space="preserve"> / 2 </w:t>
            </w:r>
            <w:r>
              <w:rPr>
                <w:sz w:val="19"/>
                <w:lang w:eastAsia="zh-CN"/>
              </w:rPr>
              <w:t>自适应选频</w:t>
            </w:r>
          </w:p>
        </w:tc>
      </w:tr>
      <w:tr w:rsidR="005A22C1" w14:paraId="19ADC1E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FEEBC28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reserved6</w:t>
            </w:r>
          </w:p>
        </w:tc>
        <w:tc>
          <w:tcPr>
            <w:tcW w:w="794" w:type="dxa"/>
          </w:tcPr>
          <w:p w14:paraId="54B506D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36</w:t>
            </w:r>
          </w:p>
        </w:tc>
        <w:tc>
          <w:tcPr>
            <w:tcW w:w="907" w:type="dxa"/>
          </w:tcPr>
          <w:p w14:paraId="3FD4952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96A458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CFAB99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38D66662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9F36BD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reserved7</w:t>
            </w:r>
          </w:p>
        </w:tc>
        <w:tc>
          <w:tcPr>
            <w:tcW w:w="794" w:type="dxa"/>
          </w:tcPr>
          <w:p w14:paraId="4A7C08A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37</w:t>
            </w:r>
          </w:p>
        </w:tc>
        <w:tc>
          <w:tcPr>
            <w:tcW w:w="907" w:type="dxa"/>
          </w:tcPr>
          <w:p w14:paraId="1365568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140</w:t>
            </w:r>
          </w:p>
        </w:tc>
        <w:tc>
          <w:tcPr>
            <w:tcW w:w="1474" w:type="dxa"/>
          </w:tcPr>
          <w:p w14:paraId="31B41FD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uint8[140]</w:t>
            </w:r>
          </w:p>
        </w:tc>
        <w:tc>
          <w:tcPr>
            <w:tcW w:w="3969" w:type="dxa"/>
          </w:tcPr>
          <w:p w14:paraId="6635CBC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140 </w:t>
            </w:r>
            <w:r>
              <w:rPr>
                <w:sz w:val="19"/>
              </w:rPr>
              <w:t>字节</w:t>
            </w:r>
          </w:p>
        </w:tc>
      </w:tr>
      <w:tr w:rsidR="005A22C1" w14:paraId="5E7E050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4228B1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lastRenderedPageBreak/>
              <w:t>securityKey</w:t>
            </w:r>
          </w:p>
        </w:tc>
        <w:tc>
          <w:tcPr>
            <w:tcW w:w="794" w:type="dxa"/>
          </w:tcPr>
          <w:p w14:paraId="0C3E511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177</w:t>
            </w:r>
          </w:p>
        </w:tc>
        <w:tc>
          <w:tcPr>
            <w:tcW w:w="907" w:type="dxa"/>
          </w:tcPr>
          <w:p w14:paraId="4DB8A1A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F1DC75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475991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密钥（无效）</w:t>
            </w:r>
          </w:p>
        </w:tc>
      </w:tr>
      <w:tr w:rsidR="005A22C1" w14:paraId="106AA33E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394C8D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securityKeySwitch</w:t>
            </w:r>
          </w:p>
        </w:tc>
        <w:tc>
          <w:tcPr>
            <w:tcW w:w="794" w:type="dxa"/>
          </w:tcPr>
          <w:p w14:paraId="1DEAE43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178</w:t>
            </w:r>
          </w:p>
        </w:tc>
        <w:tc>
          <w:tcPr>
            <w:tcW w:w="907" w:type="dxa"/>
          </w:tcPr>
          <w:p w14:paraId="5742A7B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329E49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934248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密钥开关（无效）</w:t>
            </w:r>
          </w:p>
        </w:tc>
      </w:tr>
      <w:tr w:rsidR="005A22C1" w14:paraId="6A79AC4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605449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hopFreqTblNo</w:t>
            </w:r>
          </w:p>
        </w:tc>
        <w:tc>
          <w:tcPr>
            <w:tcW w:w="794" w:type="dxa"/>
          </w:tcPr>
          <w:p w14:paraId="7324F7C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179</w:t>
            </w:r>
          </w:p>
        </w:tc>
        <w:tc>
          <w:tcPr>
            <w:tcW w:w="907" w:type="dxa"/>
          </w:tcPr>
          <w:p w14:paraId="6C42332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2B06ED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599706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跳频表号</w:t>
            </w:r>
          </w:p>
        </w:tc>
      </w:tr>
      <w:tr w:rsidR="005A22C1" w14:paraId="7F4D211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8D40F7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hopFreqNetNo</w:t>
            </w:r>
          </w:p>
        </w:tc>
        <w:tc>
          <w:tcPr>
            <w:tcW w:w="794" w:type="dxa"/>
          </w:tcPr>
          <w:p w14:paraId="5A622DF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180</w:t>
            </w:r>
          </w:p>
        </w:tc>
        <w:tc>
          <w:tcPr>
            <w:tcW w:w="907" w:type="dxa"/>
          </w:tcPr>
          <w:p w14:paraId="038AE9A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3325BA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DF1C63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跳频网号</w:t>
            </w:r>
          </w:p>
        </w:tc>
      </w:tr>
      <w:tr w:rsidR="005A22C1" w14:paraId="5970DE79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CFA5CCC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relayMode</w:t>
            </w:r>
          </w:p>
        </w:tc>
        <w:tc>
          <w:tcPr>
            <w:tcW w:w="794" w:type="dxa"/>
          </w:tcPr>
          <w:p w14:paraId="3BC6CCD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181</w:t>
            </w:r>
          </w:p>
        </w:tc>
        <w:tc>
          <w:tcPr>
            <w:tcW w:w="907" w:type="dxa"/>
          </w:tcPr>
          <w:p w14:paraId="54ADEA1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2EFA49D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uint16</w:t>
            </w:r>
          </w:p>
        </w:tc>
        <w:tc>
          <w:tcPr>
            <w:tcW w:w="3969" w:type="dxa"/>
          </w:tcPr>
          <w:p w14:paraId="52EFED5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中继模式</w:t>
            </w:r>
          </w:p>
        </w:tc>
      </w:tr>
      <w:tr w:rsidR="005A22C1" w14:paraId="63C61198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A13A6D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broadcast</w:t>
            </w:r>
          </w:p>
        </w:tc>
        <w:tc>
          <w:tcPr>
            <w:tcW w:w="794" w:type="dxa"/>
          </w:tcPr>
          <w:p w14:paraId="3EF3781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183</w:t>
            </w:r>
          </w:p>
        </w:tc>
        <w:tc>
          <w:tcPr>
            <w:tcW w:w="907" w:type="dxa"/>
          </w:tcPr>
          <w:p w14:paraId="1D53E8B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713C22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C0CD7F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广播</w:t>
            </w:r>
          </w:p>
        </w:tc>
      </w:tr>
      <w:tr w:rsidR="005A22C1" w14:paraId="550E8209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09DDF8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slotTbl</w:t>
            </w:r>
          </w:p>
        </w:tc>
        <w:tc>
          <w:tcPr>
            <w:tcW w:w="794" w:type="dxa"/>
          </w:tcPr>
          <w:p w14:paraId="0394A8F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184</w:t>
            </w:r>
          </w:p>
        </w:tc>
        <w:tc>
          <w:tcPr>
            <w:tcW w:w="907" w:type="dxa"/>
          </w:tcPr>
          <w:p w14:paraId="7923CA2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256</w:t>
            </w:r>
          </w:p>
        </w:tc>
        <w:tc>
          <w:tcPr>
            <w:tcW w:w="1474" w:type="dxa"/>
          </w:tcPr>
          <w:p w14:paraId="6D0FF92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uint8[256]</w:t>
            </w:r>
          </w:p>
        </w:tc>
        <w:tc>
          <w:tcPr>
            <w:tcW w:w="3969" w:type="dxa"/>
          </w:tcPr>
          <w:p w14:paraId="18D596F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时隙分配表（</w:t>
            </w:r>
            <w:r>
              <w:rPr>
                <w:sz w:val="19"/>
              </w:rPr>
              <w:t xml:space="preserve">256 </w:t>
            </w:r>
            <w:r>
              <w:rPr>
                <w:sz w:val="19"/>
              </w:rPr>
              <w:t>字节）</w:t>
            </w:r>
          </w:p>
        </w:tc>
      </w:tr>
    </w:tbl>
    <w:p w14:paraId="289F8576" w14:textId="77777777" w:rsidR="005A22C1" w:rsidRDefault="00000000">
      <w:pPr>
        <w:rPr>
          <w:rFonts w:hint="eastAsia"/>
        </w:rPr>
      </w:pPr>
      <w:r>
        <w:t>结构总长度：</w:t>
      </w:r>
      <w:r>
        <w:t xml:space="preserve">440 </w:t>
      </w:r>
      <w:r>
        <w:t>字节（</w:t>
      </w:r>
      <w:r>
        <w:t>#pragma pack(1)</w:t>
      </w:r>
      <w:r>
        <w:t>，无填充）。</w:t>
      </w:r>
    </w:p>
    <w:p w14:paraId="0ACFD2D1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t>4.2 XTL_PARAM（协同链电台，完整）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992"/>
        <w:gridCol w:w="3969"/>
      </w:tblGrid>
      <w:tr w:rsidR="005A22C1" w14:paraId="36964CB6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61D75252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1C7E0F0C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2B14117B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3BEF7885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6CEF622D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45935268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F09BF6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msgType</w:t>
            </w:r>
          </w:p>
        </w:tc>
        <w:tc>
          <w:tcPr>
            <w:tcW w:w="794" w:type="dxa"/>
          </w:tcPr>
          <w:p w14:paraId="7400B1B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59AF083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ADAB8C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23EFE79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4FA0BF0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FCD4A7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netType</w:t>
            </w:r>
          </w:p>
        </w:tc>
        <w:tc>
          <w:tcPr>
            <w:tcW w:w="794" w:type="dxa"/>
          </w:tcPr>
          <w:p w14:paraId="41AF1D5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76053F1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4253115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07CC9C9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742B69A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4CD256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optType</w:t>
            </w:r>
          </w:p>
        </w:tc>
        <w:tc>
          <w:tcPr>
            <w:tcW w:w="794" w:type="dxa"/>
          </w:tcPr>
          <w:p w14:paraId="2D21445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7047F94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1433D93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241FD49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操作类型（</w:t>
            </w:r>
            <w:r>
              <w:rPr>
                <w:sz w:val="19"/>
              </w:rPr>
              <w:t>1=</w:t>
            </w:r>
            <w:r>
              <w:rPr>
                <w:sz w:val="19"/>
              </w:rPr>
              <w:t>查询）</w:t>
            </w:r>
          </w:p>
        </w:tc>
      </w:tr>
      <w:tr w:rsidR="005A22C1" w14:paraId="7256F3B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08088AD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radioTime</w:t>
            </w:r>
          </w:p>
        </w:tc>
        <w:tc>
          <w:tcPr>
            <w:tcW w:w="794" w:type="dxa"/>
          </w:tcPr>
          <w:p w14:paraId="1E08356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07" w:type="dxa"/>
          </w:tcPr>
          <w:p w14:paraId="3BF69BF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474" w:type="dxa"/>
          </w:tcPr>
          <w:p w14:paraId="7ECA5F3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uint8[7]</w:t>
            </w:r>
          </w:p>
        </w:tc>
        <w:tc>
          <w:tcPr>
            <w:tcW w:w="3969" w:type="dxa"/>
          </w:tcPr>
          <w:p w14:paraId="34B3D74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电台时间（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字节）</w:t>
            </w:r>
          </w:p>
        </w:tc>
      </w:tr>
      <w:tr w:rsidR="005A22C1" w14:paraId="4647FAA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CD1B34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macAddr</w:t>
            </w:r>
          </w:p>
        </w:tc>
        <w:tc>
          <w:tcPr>
            <w:tcW w:w="794" w:type="dxa"/>
          </w:tcPr>
          <w:p w14:paraId="63D6F94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19</w:t>
            </w:r>
          </w:p>
        </w:tc>
        <w:tc>
          <w:tcPr>
            <w:tcW w:w="907" w:type="dxa"/>
          </w:tcPr>
          <w:p w14:paraId="49257D1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E3BED7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C10A99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MAC </w:t>
            </w:r>
            <w:r>
              <w:rPr>
                <w:sz w:val="19"/>
              </w:rPr>
              <w:t>地址</w:t>
            </w:r>
          </w:p>
        </w:tc>
      </w:tr>
      <w:tr w:rsidR="005A22C1" w14:paraId="200EA7BB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266990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ipAddr</w:t>
            </w:r>
          </w:p>
        </w:tc>
        <w:tc>
          <w:tcPr>
            <w:tcW w:w="794" w:type="dxa"/>
          </w:tcPr>
          <w:p w14:paraId="45087CC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907" w:type="dxa"/>
          </w:tcPr>
          <w:p w14:paraId="71A7A7B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47DA3E5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</w:t>
            </w:r>
          </w:p>
        </w:tc>
        <w:tc>
          <w:tcPr>
            <w:tcW w:w="3969" w:type="dxa"/>
          </w:tcPr>
          <w:p w14:paraId="1A96A39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地址</w:t>
            </w:r>
          </w:p>
        </w:tc>
      </w:tr>
      <w:tr w:rsidR="005A22C1" w14:paraId="75552E15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D457C8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794" w:type="dxa"/>
          </w:tcPr>
          <w:p w14:paraId="1DC7782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24</w:t>
            </w:r>
          </w:p>
        </w:tc>
        <w:tc>
          <w:tcPr>
            <w:tcW w:w="907" w:type="dxa"/>
          </w:tcPr>
          <w:p w14:paraId="085A191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3821AF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1506C3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功率</w:t>
            </w:r>
          </w:p>
        </w:tc>
      </w:tr>
      <w:tr w:rsidR="005A22C1" w14:paraId="170610E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FD5D83C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radioRemoteCtrl</w:t>
            </w:r>
          </w:p>
        </w:tc>
        <w:tc>
          <w:tcPr>
            <w:tcW w:w="794" w:type="dxa"/>
          </w:tcPr>
          <w:p w14:paraId="29D5525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</w:t>
            </w:r>
          </w:p>
        </w:tc>
        <w:tc>
          <w:tcPr>
            <w:tcW w:w="907" w:type="dxa"/>
          </w:tcPr>
          <w:p w14:paraId="77C46D3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59F4EE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BA3692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1BC8DED7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EC4356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radioAccessType</w:t>
            </w:r>
          </w:p>
        </w:tc>
        <w:tc>
          <w:tcPr>
            <w:tcW w:w="794" w:type="dxa"/>
          </w:tcPr>
          <w:p w14:paraId="284294E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26</w:t>
            </w:r>
          </w:p>
        </w:tc>
        <w:tc>
          <w:tcPr>
            <w:tcW w:w="907" w:type="dxa"/>
          </w:tcPr>
          <w:p w14:paraId="1D582B6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A84F59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9CD808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55CC0AC4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419942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deviceID</w:t>
            </w:r>
          </w:p>
        </w:tc>
        <w:tc>
          <w:tcPr>
            <w:tcW w:w="794" w:type="dxa"/>
          </w:tcPr>
          <w:p w14:paraId="64548E6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907" w:type="dxa"/>
          </w:tcPr>
          <w:p w14:paraId="1AE7EC2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74" w:type="dxa"/>
          </w:tcPr>
          <w:p w14:paraId="4E5B226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uint8[5]</w:t>
            </w:r>
          </w:p>
        </w:tc>
        <w:tc>
          <w:tcPr>
            <w:tcW w:w="3969" w:type="dxa"/>
          </w:tcPr>
          <w:p w14:paraId="1943B6E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设备</w:t>
            </w:r>
            <w:r>
              <w:rPr>
                <w:sz w:val="19"/>
              </w:rPr>
              <w:t xml:space="preserve"> ID</w:t>
            </w:r>
          </w:p>
        </w:tc>
      </w:tr>
      <w:tr w:rsidR="005A22C1" w14:paraId="50E8E9A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FC5D50D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superiorNetNo</w:t>
            </w:r>
          </w:p>
        </w:tc>
        <w:tc>
          <w:tcPr>
            <w:tcW w:w="794" w:type="dxa"/>
          </w:tcPr>
          <w:p w14:paraId="338B110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32</w:t>
            </w:r>
          </w:p>
        </w:tc>
        <w:tc>
          <w:tcPr>
            <w:tcW w:w="907" w:type="dxa"/>
          </w:tcPr>
          <w:p w14:paraId="7918904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E630A9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89A422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上级网号</w:t>
            </w:r>
          </w:p>
        </w:tc>
      </w:tr>
      <w:tr w:rsidR="005A22C1" w14:paraId="53D9B95F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259501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nodeNum</w:t>
            </w:r>
          </w:p>
        </w:tc>
        <w:tc>
          <w:tcPr>
            <w:tcW w:w="794" w:type="dxa"/>
          </w:tcPr>
          <w:p w14:paraId="0763403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</w:t>
            </w:r>
          </w:p>
        </w:tc>
        <w:tc>
          <w:tcPr>
            <w:tcW w:w="907" w:type="dxa"/>
          </w:tcPr>
          <w:p w14:paraId="05A2D24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26A8B6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C73719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节点号</w:t>
            </w:r>
          </w:p>
        </w:tc>
      </w:tr>
      <w:tr w:rsidR="005A22C1" w14:paraId="34898F0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2A9539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prgType</w:t>
            </w:r>
          </w:p>
        </w:tc>
        <w:tc>
          <w:tcPr>
            <w:tcW w:w="794" w:type="dxa"/>
          </w:tcPr>
          <w:p w14:paraId="14F8BF2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907" w:type="dxa"/>
          </w:tcPr>
          <w:p w14:paraId="25C9A88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4527AA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B3893C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659D3642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C41150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softwareVersion</w:t>
            </w:r>
          </w:p>
        </w:tc>
        <w:tc>
          <w:tcPr>
            <w:tcW w:w="794" w:type="dxa"/>
          </w:tcPr>
          <w:p w14:paraId="07D06F5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907" w:type="dxa"/>
          </w:tcPr>
          <w:p w14:paraId="624BD5C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1474" w:type="dxa"/>
          </w:tcPr>
          <w:p w14:paraId="12556BE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uint8[8]</w:t>
            </w:r>
          </w:p>
        </w:tc>
        <w:tc>
          <w:tcPr>
            <w:tcW w:w="3969" w:type="dxa"/>
          </w:tcPr>
          <w:p w14:paraId="7219DF6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软件版本（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字节）</w:t>
            </w:r>
          </w:p>
        </w:tc>
      </w:tr>
      <w:tr w:rsidR="005A22C1" w14:paraId="49900CA2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B375DE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currentChannelNo</w:t>
            </w:r>
          </w:p>
        </w:tc>
        <w:tc>
          <w:tcPr>
            <w:tcW w:w="794" w:type="dxa"/>
          </w:tcPr>
          <w:p w14:paraId="761AAEF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43</w:t>
            </w:r>
          </w:p>
        </w:tc>
        <w:tc>
          <w:tcPr>
            <w:tcW w:w="907" w:type="dxa"/>
          </w:tcPr>
          <w:p w14:paraId="78B785E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399147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2B1C99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当前信道号</w:t>
            </w:r>
          </w:p>
        </w:tc>
      </w:tr>
      <w:tr w:rsidR="005A22C1" w14:paraId="7D890329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6418E1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channelParams</w:t>
            </w:r>
          </w:p>
        </w:tc>
        <w:tc>
          <w:tcPr>
            <w:tcW w:w="794" w:type="dxa"/>
          </w:tcPr>
          <w:p w14:paraId="0BF445F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44</w:t>
            </w:r>
          </w:p>
        </w:tc>
        <w:tc>
          <w:tcPr>
            <w:tcW w:w="907" w:type="dxa"/>
          </w:tcPr>
          <w:p w14:paraId="352D177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474" w:type="dxa"/>
          </w:tcPr>
          <w:p w14:paraId="1DEAA21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XTL_CHANNEL_PARAM</w:t>
            </w:r>
          </w:p>
        </w:tc>
        <w:tc>
          <w:tcPr>
            <w:tcW w:w="3969" w:type="dxa"/>
          </w:tcPr>
          <w:p w14:paraId="4D597FC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信道参数（见下表</w:t>
            </w:r>
            <w:r>
              <w:rPr>
                <w:sz w:val="19"/>
              </w:rPr>
              <w:t xml:space="preserve"> XTL_CHANNEL_PARAM</w:t>
            </w:r>
            <w:r>
              <w:rPr>
                <w:sz w:val="19"/>
              </w:rPr>
              <w:t>）</w:t>
            </w:r>
          </w:p>
        </w:tc>
      </w:tr>
      <w:tr w:rsidR="005A22C1" w14:paraId="03E674E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C4B295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</w:t>
            </w:r>
          </w:p>
        </w:tc>
        <w:tc>
          <w:tcPr>
            <w:tcW w:w="794" w:type="dxa"/>
          </w:tcPr>
          <w:p w14:paraId="3A7EBD2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59</w:t>
            </w:r>
          </w:p>
        </w:tc>
        <w:tc>
          <w:tcPr>
            <w:tcW w:w="907" w:type="dxa"/>
          </w:tcPr>
          <w:p w14:paraId="2B2BA8B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1025</w:t>
            </w:r>
          </w:p>
        </w:tc>
        <w:tc>
          <w:tcPr>
            <w:tcW w:w="1474" w:type="dxa"/>
          </w:tcPr>
          <w:p w14:paraId="44F4074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uint8[1025]</w:t>
            </w:r>
          </w:p>
        </w:tc>
        <w:tc>
          <w:tcPr>
            <w:tcW w:w="3969" w:type="dxa"/>
          </w:tcPr>
          <w:p w14:paraId="60C86C0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1025 </w:t>
            </w:r>
            <w:r>
              <w:rPr>
                <w:sz w:val="19"/>
              </w:rPr>
              <w:t>字节</w:t>
            </w:r>
          </w:p>
        </w:tc>
      </w:tr>
      <w:tr w:rsidR="005A22C1" w14:paraId="5E443DA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B1FD2F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reserved2</w:t>
            </w:r>
          </w:p>
        </w:tc>
        <w:tc>
          <w:tcPr>
            <w:tcW w:w="794" w:type="dxa"/>
          </w:tcPr>
          <w:p w14:paraId="4EEDB3D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1084</w:t>
            </w:r>
          </w:p>
        </w:tc>
        <w:tc>
          <w:tcPr>
            <w:tcW w:w="907" w:type="dxa"/>
          </w:tcPr>
          <w:p w14:paraId="1018EB9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713BBD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B198D0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4E35B14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AFE1006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reserved3</w:t>
            </w:r>
          </w:p>
        </w:tc>
        <w:tc>
          <w:tcPr>
            <w:tcW w:w="794" w:type="dxa"/>
          </w:tcPr>
          <w:p w14:paraId="7FB9A6A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1085</w:t>
            </w:r>
          </w:p>
        </w:tc>
        <w:tc>
          <w:tcPr>
            <w:tcW w:w="907" w:type="dxa"/>
          </w:tcPr>
          <w:p w14:paraId="103AFA8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1A91CB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FBFDAB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77841E3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CE00AF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reserved4</w:t>
            </w:r>
          </w:p>
        </w:tc>
        <w:tc>
          <w:tcPr>
            <w:tcW w:w="794" w:type="dxa"/>
          </w:tcPr>
          <w:p w14:paraId="3A10F1A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1086</w:t>
            </w:r>
          </w:p>
        </w:tc>
        <w:tc>
          <w:tcPr>
            <w:tcW w:w="907" w:type="dxa"/>
          </w:tcPr>
          <w:p w14:paraId="37138AB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03BDF37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2931D34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0B3055E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2881DB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radioSyncMode</w:t>
            </w:r>
          </w:p>
        </w:tc>
        <w:tc>
          <w:tcPr>
            <w:tcW w:w="794" w:type="dxa"/>
          </w:tcPr>
          <w:p w14:paraId="5AE9BBF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1339</w:t>
            </w:r>
          </w:p>
        </w:tc>
        <w:tc>
          <w:tcPr>
            <w:tcW w:w="907" w:type="dxa"/>
          </w:tcPr>
          <w:p w14:paraId="53DBF60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87B20F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6ACB88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同步模式：</w:t>
            </w:r>
            <w:r>
              <w:rPr>
                <w:sz w:val="19"/>
                <w:lang w:eastAsia="zh-CN"/>
              </w:rPr>
              <w:t xml:space="preserve">0 </w:t>
            </w:r>
            <w:r>
              <w:rPr>
                <w:sz w:val="19"/>
                <w:lang w:eastAsia="zh-CN"/>
              </w:rPr>
              <w:t>内同步</w:t>
            </w:r>
            <w:r>
              <w:rPr>
                <w:sz w:val="19"/>
                <w:lang w:eastAsia="zh-CN"/>
              </w:rPr>
              <w:t xml:space="preserve"> / 1 </w:t>
            </w:r>
            <w:r>
              <w:rPr>
                <w:sz w:val="19"/>
                <w:lang w:eastAsia="zh-CN"/>
              </w:rPr>
              <w:t>外同步</w:t>
            </w:r>
          </w:p>
        </w:tc>
      </w:tr>
      <w:tr w:rsidR="005A22C1" w14:paraId="6D0722DD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85D767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timeSlotAlloc</w:t>
            </w:r>
          </w:p>
        </w:tc>
        <w:tc>
          <w:tcPr>
            <w:tcW w:w="794" w:type="dxa"/>
          </w:tcPr>
          <w:p w14:paraId="14964F0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1340</w:t>
            </w:r>
          </w:p>
        </w:tc>
        <w:tc>
          <w:tcPr>
            <w:tcW w:w="907" w:type="dxa"/>
          </w:tcPr>
          <w:p w14:paraId="6562A84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4DF1C8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E56A51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时隙分配模式（无效）</w:t>
            </w:r>
          </w:p>
        </w:tc>
      </w:tr>
      <w:tr w:rsidR="005A22C1" w14:paraId="1A290AE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5D1602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reserved5</w:t>
            </w:r>
          </w:p>
        </w:tc>
        <w:tc>
          <w:tcPr>
            <w:tcW w:w="794" w:type="dxa"/>
          </w:tcPr>
          <w:p w14:paraId="0C61EF4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1341</w:t>
            </w:r>
          </w:p>
        </w:tc>
        <w:tc>
          <w:tcPr>
            <w:tcW w:w="907" w:type="dxa"/>
          </w:tcPr>
          <w:p w14:paraId="2424C14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474" w:type="dxa"/>
          </w:tcPr>
          <w:p w14:paraId="31183FE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uint8[17]</w:t>
            </w:r>
          </w:p>
        </w:tc>
        <w:tc>
          <w:tcPr>
            <w:tcW w:w="3969" w:type="dxa"/>
          </w:tcPr>
          <w:p w14:paraId="0A592D3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17 </w:t>
            </w:r>
            <w:r>
              <w:rPr>
                <w:sz w:val="19"/>
              </w:rPr>
              <w:t>字节</w:t>
            </w:r>
          </w:p>
        </w:tc>
      </w:tr>
      <w:tr w:rsidR="005A22C1" w14:paraId="0931EA52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392F01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reserved6</w:t>
            </w:r>
          </w:p>
        </w:tc>
        <w:tc>
          <w:tcPr>
            <w:tcW w:w="794" w:type="dxa"/>
          </w:tcPr>
          <w:p w14:paraId="27109AF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1358</w:t>
            </w:r>
          </w:p>
        </w:tc>
        <w:tc>
          <w:tcPr>
            <w:tcW w:w="907" w:type="dxa"/>
          </w:tcPr>
          <w:p w14:paraId="4315A09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22</w:t>
            </w:r>
          </w:p>
        </w:tc>
        <w:tc>
          <w:tcPr>
            <w:tcW w:w="1474" w:type="dxa"/>
          </w:tcPr>
          <w:p w14:paraId="2FBE96C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uint8[22]</w:t>
            </w:r>
          </w:p>
        </w:tc>
        <w:tc>
          <w:tcPr>
            <w:tcW w:w="3969" w:type="dxa"/>
          </w:tcPr>
          <w:p w14:paraId="3DABF71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22 </w:t>
            </w:r>
            <w:r>
              <w:rPr>
                <w:sz w:val="19"/>
              </w:rPr>
              <w:t>字节</w:t>
            </w:r>
          </w:p>
        </w:tc>
      </w:tr>
      <w:tr w:rsidR="005A22C1" w14:paraId="2A7390E2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AF70688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reserved7</w:t>
            </w:r>
          </w:p>
        </w:tc>
        <w:tc>
          <w:tcPr>
            <w:tcW w:w="794" w:type="dxa"/>
          </w:tcPr>
          <w:p w14:paraId="51C278D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1380</w:t>
            </w:r>
          </w:p>
        </w:tc>
        <w:tc>
          <w:tcPr>
            <w:tcW w:w="907" w:type="dxa"/>
          </w:tcPr>
          <w:p w14:paraId="2CA24CA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6963BB9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3220AC0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4F6793F4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E8A04D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reserved8</w:t>
            </w:r>
          </w:p>
        </w:tc>
        <w:tc>
          <w:tcPr>
            <w:tcW w:w="794" w:type="dxa"/>
          </w:tcPr>
          <w:p w14:paraId="7FE99F8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1633</w:t>
            </w:r>
          </w:p>
        </w:tc>
        <w:tc>
          <w:tcPr>
            <w:tcW w:w="907" w:type="dxa"/>
          </w:tcPr>
          <w:p w14:paraId="4099C09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657DD2F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2714435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039B862E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3A3D87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reserved9</w:t>
            </w:r>
          </w:p>
        </w:tc>
        <w:tc>
          <w:tcPr>
            <w:tcW w:w="794" w:type="dxa"/>
          </w:tcPr>
          <w:p w14:paraId="4FB3815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1886</w:t>
            </w:r>
          </w:p>
        </w:tc>
        <w:tc>
          <w:tcPr>
            <w:tcW w:w="907" w:type="dxa"/>
          </w:tcPr>
          <w:p w14:paraId="34754D4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474" w:type="dxa"/>
          </w:tcPr>
          <w:p w14:paraId="13228DD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uint8[20]</w:t>
            </w:r>
          </w:p>
        </w:tc>
        <w:tc>
          <w:tcPr>
            <w:tcW w:w="3969" w:type="dxa"/>
          </w:tcPr>
          <w:p w14:paraId="2FA90E6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字节</w:t>
            </w:r>
          </w:p>
        </w:tc>
      </w:tr>
      <w:tr w:rsidR="005A22C1" w14:paraId="3DFC08CC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0773BA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reserved10</w:t>
            </w:r>
          </w:p>
        </w:tc>
        <w:tc>
          <w:tcPr>
            <w:tcW w:w="794" w:type="dxa"/>
          </w:tcPr>
          <w:p w14:paraId="7937235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1906</w:t>
            </w:r>
          </w:p>
        </w:tc>
        <w:tc>
          <w:tcPr>
            <w:tcW w:w="907" w:type="dxa"/>
          </w:tcPr>
          <w:p w14:paraId="5353C5F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123</w:t>
            </w:r>
          </w:p>
        </w:tc>
        <w:tc>
          <w:tcPr>
            <w:tcW w:w="1474" w:type="dxa"/>
          </w:tcPr>
          <w:p w14:paraId="4FDEF97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uint8[123]</w:t>
            </w:r>
          </w:p>
        </w:tc>
        <w:tc>
          <w:tcPr>
            <w:tcW w:w="3969" w:type="dxa"/>
          </w:tcPr>
          <w:p w14:paraId="3815F8F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123 </w:t>
            </w:r>
            <w:r>
              <w:rPr>
                <w:sz w:val="19"/>
              </w:rPr>
              <w:t>字节</w:t>
            </w:r>
          </w:p>
        </w:tc>
      </w:tr>
      <w:tr w:rsidR="005A22C1" w14:paraId="65C3BB6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8EA4C6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reserved11</w:t>
            </w:r>
          </w:p>
        </w:tc>
        <w:tc>
          <w:tcPr>
            <w:tcW w:w="794" w:type="dxa"/>
          </w:tcPr>
          <w:p w14:paraId="1F81100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2029</w:t>
            </w:r>
          </w:p>
        </w:tc>
        <w:tc>
          <w:tcPr>
            <w:tcW w:w="907" w:type="dxa"/>
          </w:tcPr>
          <w:p w14:paraId="355016B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5C8412D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uint8[2]</w:t>
            </w:r>
          </w:p>
        </w:tc>
        <w:tc>
          <w:tcPr>
            <w:tcW w:w="3969" w:type="dxa"/>
          </w:tcPr>
          <w:p w14:paraId="51D4A4D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字节</w:t>
            </w:r>
          </w:p>
        </w:tc>
      </w:tr>
      <w:tr w:rsidR="005A22C1" w14:paraId="15E0796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0F9DB6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reserved12</w:t>
            </w:r>
          </w:p>
        </w:tc>
        <w:tc>
          <w:tcPr>
            <w:tcW w:w="794" w:type="dxa"/>
          </w:tcPr>
          <w:p w14:paraId="2C61D41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2031</w:t>
            </w:r>
          </w:p>
        </w:tc>
        <w:tc>
          <w:tcPr>
            <w:tcW w:w="907" w:type="dxa"/>
          </w:tcPr>
          <w:p w14:paraId="4012EEA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1153</w:t>
            </w:r>
          </w:p>
        </w:tc>
        <w:tc>
          <w:tcPr>
            <w:tcW w:w="1474" w:type="dxa"/>
          </w:tcPr>
          <w:p w14:paraId="315AEE5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uint8[1153]</w:t>
            </w:r>
          </w:p>
        </w:tc>
        <w:tc>
          <w:tcPr>
            <w:tcW w:w="3969" w:type="dxa"/>
          </w:tcPr>
          <w:p w14:paraId="087544E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1153 </w:t>
            </w:r>
            <w:r>
              <w:rPr>
                <w:sz w:val="19"/>
              </w:rPr>
              <w:t>字节</w:t>
            </w:r>
          </w:p>
        </w:tc>
      </w:tr>
      <w:tr w:rsidR="005A22C1" w14:paraId="513D7EB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F9F36F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radioFlowCtrlMsg</w:t>
            </w:r>
          </w:p>
        </w:tc>
        <w:tc>
          <w:tcPr>
            <w:tcW w:w="794" w:type="dxa"/>
          </w:tcPr>
          <w:p w14:paraId="7A0BAE6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3184</w:t>
            </w:r>
          </w:p>
        </w:tc>
        <w:tc>
          <w:tcPr>
            <w:tcW w:w="907" w:type="dxa"/>
          </w:tcPr>
          <w:p w14:paraId="2D2F03C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FB1D3D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419EA4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流控（无效）</w:t>
            </w:r>
          </w:p>
        </w:tc>
      </w:tr>
      <w:tr w:rsidR="005A22C1" w14:paraId="34B91D3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F33BD1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reserved13</w:t>
            </w:r>
          </w:p>
        </w:tc>
        <w:tc>
          <w:tcPr>
            <w:tcW w:w="794" w:type="dxa"/>
          </w:tcPr>
          <w:p w14:paraId="3EE9666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3185</w:t>
            </w:r>
          </w:p>
        </w:tc>
        <w:tc>
          <w:tcPr>
            <w:tcW w:w="907" w:type="dxa"/>
          </w:tcPr>
          <w:p w14:paraId="1B09875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129</w:t>
            </w:r>
          </w:p>
        </w:tc>
        <w:tc>
          <w:tcPr>
            <w:tcW w:w="1474" w:type="dxa"/>
          </w:tcPr>
          <w:p w14:paraId="5799978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uint8[129]</w:t>
            </w:r>
          </w:p>
        </w:tc>
        <w:tc>
          <w:tcPr>
            <w:tcW w:w="3969" w:type="dxa"/>
          </w:tcPr>
          <w:p w14:paraId="3A56F31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129 </w:t>
            </w:r>
            <w:r>
              <w:rPr>
                <w:sz w:val="19"/>
              </w:rPr>
              <w:t>字节</w:t>
            </w:r>
          </w:p>
        </w:tc>
      </w:tr>
      <w:tr w:rsidR="005A22C1" w14:paraId="35BD848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CA2889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routerType</w:t>
            </w:r>
          </w:p>
        </w:tc>
        <w:tc>
          <w:tcPr>
            <w:tcW w:w="794" w:type="dxa"/>
          </w:tcPr>
          <w:p w14:paraId="425FF3B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3314</w:t>
            </w:r>
          </w:p>
        </w:tc>
        <w:tc>
          <w:tcPr>
            <w:tcW w:w="907" w:type="dxa"/>
          </w:tcPr>
          <w:p w14:paraId="7616411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ECB3E3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61E5C0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路由类型：</w:t>
            </w:r>
            <w:r>
              <w:rPr>
                <w:sz w:val="19"/>
                <w:lang w:eastAsia="zh-CN"/>
              </w:rPr>
              <w:t xml:space="preserve">0 OLSR / 1 </w:t>
            </w:r>
            <w:r>
              <w:rPr>
                <w:sz w:val="19"/>
                <w:lang w:eastAsia="zh-CN"/>
              </w:rPr>
              <w:t>时间路由</w:t>
            </w:r>
            <w:r>
              <w:rPr>
                <w:sz w:val="19"/>
                <w:lang w:eastAsia="zh-CN"/>
              </w:rPr>
              <w:t xml:space="preserve"> / 2 </w:t>
            </w:r>
            <w:r>
              <w:rPr>
                <w:sz w:val="19"/>
                <w:lang w:eastAsia="zh-CN"/>
              </w:rPr>
              <w:t>混合路由</w:t>
            </w:r>
          </w:p>
        </w:tc>
      </w:tr>
      <w:tr w:rsidR="005A22C1" w14:paraId="4863DB2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29154C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reserved14</w:t>
            </w:r>
          </w:p>
        </w:tc>
        <w:tc>
          <w:tcPr>
            <w:tcW w:w="794" w:type="dxa"/>
          </w:tcPr>
          <w:p w14:paraId="5C6D4EA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3315</w:t>
            </w:r>
          </w:p>
        </w:tc>
        <w:tc>
          <w:tcPr>
            <w:tcW w:w="907" w:type="dxa"/>
          </w:tcPr>
          <w:p w14:paraId="686FFF2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2548</w:t>
            </w:r>
          </w:p>
        </w:tc>
        <w:tc>
          <w:tcPr>
            <w:tcW w:w="1474" w:type="dxa"/>
          </w:tcPr>
          <w:p w14:paraId="2B9CD09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uint8[2548]</w:t>
            </w:r>
          </w:p>
        </w:tc>
        <w:tc>
          <w:tcPr>
            <w:tcW w:w="3969" w:type="dxa"/>
          </w:tcPr>
          <w:p w14:paraId="39FA0A2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2548 </w:t>
            </w:r>
            <w:r>
              <w:rPr>
                <w:sz w:val="19"/>
              </w:rPr>
              <w:t>字节</w:t>
            </w:r>
          </w:p>
        </w:tc>
      </w:tr>
    </w:tbl>
    <w:p w14:paraId="39DB1300" w14:textId="77777777" w:rsidR="005A22C1" w:rsidRDefault="00000000">
      <w:pPr>
        <w:rPr>
          <w:rFonts w:hint="eastAsia"/>
        </w:rPr>
      </w:pPr>
      <w:r>
        <w:t>结构总长度：</w:t>
      </w:r>
      <w:r>
        <w:t xml:space="preserve">5863 </w:t>
      </w:r>
      <w:r>
        <w:t>字节（</w:t>
      </w:r>
      <w:r>
        <w:t>#pragma pack(1)</w:t>
      </w:r>
      <w:r>
        <w:t>，无填充）。</w:t>
      </w:r>
    </w:p>
    <w:p w14:paraId="2474CACE" w14:textId="77777777" w:rsidR="005A22C1" w:rsidRDefault="00000000">
      <w:pPr>
        <w:rPr>
          <w:rFonts w:hint="eastAsia"/>
        </w:rPr>
      </w:pPr>
      <w:r>
        <w:rPr>
          <w:b/>
        </w:rPr>
        <w:t>XTL_CHANNEL_PARAM</w:t>
      </w:r>
      <w:r>
        <w:rPr>
          <w:b/>
        </w:rPr>
        <w:t>（</w:t>
      </w:r>
      <w:r>
        <w:rPr>
          <w:b/>
        </w:rPr>
        <w:t xml:space="preserve">channelParams </w:t>
      </w:r>
      <w:r>
        <w:rPr>
          <w:b/>
        </w:rPr>
        <w:t>子结构，</w:t>
      </w:r>
      <w:r>
        <w:rPr>
          <w:b/>
        </w:rPr>
        <w:t xml:space="preserve">15 </w:t>
      </w:r>
      <w:r>
        <w:rPr>
          <w:b/>
        </w:rPr>
        <w:t>字节）：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474"/>
        <w:gridCol w:w="3969"/>
      </w:tblGrid>
      <w:tr w:rsidR="005A22C1" w14:paraId="0D6361DD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2F951894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lastRenderedPageBreak/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05DCB425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7EF7A2C4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7D2C234C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2153229B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6C7A90A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8AE0EB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channelNo</w:t>
            </w:r>
          </w:p>
        </w:tc>
        <w:tc>
          <w:tcPr>
            <w:tcW w:w="794" w:type="dxa"/>
          </w:tcPr>
          <w:p w14:paraId="087640A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3B9AB11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8888D3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99DF98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信道号</w:t>
            </w:r>
            <w:r>
              <w:rPr>
                <w:sz w:val="19"/>
              </w:rPr>
              <w:t xml:space="preserve"> (0-19)</w:t>
            </w:r>
          </w:p>
        </w:tc>
      </w:tr>
      <w:tr w:rsidR="005A22C1" w14:paraId="5387AD3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50B292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freqType</w:t>
            </w:r>
          </w:p>
        </w:tc>
        <w:tc>
          <w:tcPr>
            <w:tcW w:w="794" w:type="dxa"/>
          </w:tcPr>
          <w:p w14:paraId="0835E37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1664AF4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FA4856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59F18C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定频</w:t>
            </w:r>
            <w:r>
              <w:rPr>
                <w:sz w:val="19"/>
              </w:rPr>
              <w:t xml:space="preserve"> / 2 </w:t>
            </w:r>
            <w:r>
              <w:rPr>
                <w:sz w:val="19"/>
              </w:rPr>
              <w:t>跳频</w:t>
            </w:r>
          </w:p>
        </w:tc>
      </w:tr>
      <w:tr w:rsidR="005A22C1" w14:paraId="3EF915F1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70D060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freq</w:t>
            </w:r>
          </w:p>
        </w:tc>
        <w:tc>
          <w:tcPr>
            <w:tcW w:w="794" w:type="dxa"/>
          </w:tcPr>
          <w:p w14:paraId="69ACF55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2B4DBAD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6004A91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3969" w:type="dxa"/>
          </w:tcPr>
          <w:p w14:paraId="2DD77D9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定频工作频率</w:t>
            </w:r>
            <w:r>
              <w:rPr>
                <w:sz w:val="19"/>
                <w:lang w:eastAsia="zh-CN"/>
              </w:rPr>
              <w:t xml:space="preserve"> (255-700</w:t>
            </w:r>
            <w:r>
              <w:rPr>
                <w:sz w:val="19"/>
                <w:lang w:eastAsia="zh-CN"/>
              </w:rPr>
              <w:t>，偏移量</w:t>
            </w:r>
            <w:r>
              <w:rPr>
                <w:sz w:val="19"/>
                <w:lang w:eastAsia="zh-CN"/>
              </w:rPr>
              <w:t xml:space="preserve"> 100000)</w:t>
            </w:r>
          </w:p>
        </w:tc>
      </w:tr>
      <w:tr w:rsidR="005A22C1" w14:paraId="4571CC82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4CB9876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infoKey</w:t>
            </w:r>
          </w:p>
        </w:tc>
        <w:tc>
          <w:tcPr>
            <w:tcW w:w="794" w:type="dxa"/>
          </w:tcPr>
          <w:p w14:paraId="41A4E5D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907" w:type="dxa"/>
          </w:tcPr>
          <w:p w14:paraId="6E13715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AF085A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84335B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信息密钥</w:t>
            </w:r>
          </w:p>
        </w:tc>
      </w:tr>
      <w:tr w:rsidR="005A22C1" w14:paraId="6D448CB7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9BF754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transformKey</w:t>
            </w:r>
          </w:p>
        </w:tc>
        <w:tc>
          <w:tcPr>
            <w:tcW w:w="794" w:type="dxa"/>
          </w:tcPr>
          <w:p w14:paraId="0102639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907" w:type="dxa"/>
          </w:tcPr>
          <w:p w14:paraId="53B40A1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CF4444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1EC9CB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变换密钥</w:t>
            </w:r>
          </w:p>
        </w:tc>
      </w:tr>
      <w:tr w:rsidR="005A22C1" w14:paraId="23F0EEAA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D734D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hopFreqTableNo</w:t>
            </w:r>
          </w:p>
        </w:tc>
        <w:tc>
          <w:tcPr>
            <w:tcW w:w="794" w:type="dxa"/>
          </w:tcPr>
          <w:p w14:paraId="50128C9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72A88C7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7229F7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64D062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跳频表号</w:t>
            </w:r>
          </w:p>
        </w:tc>
      </w:tr>
      <w:tr w:rsidR="005A22C1" w14:paraId="1167D6F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D00BEF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hopFreqNetNo</w:t>
            </w:r>
          </w:p>
        </w:tc>
        <w:tc>
          <w:tcPr>
            <w:tcW w:w="794" w:type="dxa"/>
          </w:tcPr>
          <w:p w14:paraId="50AA969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907" w:type="dxa"/>
          </w:tcPr>
          <w:p w14:paraId="3B610E8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57736C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97DFD3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跳频网号</w:t>
            </w:r>
          </w:p>
        </w:tc>
      </w:tr>
      <w:tr w:rsidR="005A22C1" w14:paraId="62702669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7AD724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userRate</w:t>
            </w:r>
          </w:p>
        </w:tc>
        <w:tc>
          <w:tcPr>
            <w:tcW w:w="794" w:type="dxa"/>
          </w:tcPr>
          <w:p w14:paraId="340502E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907" w:type="dxa"/>
          </w:tcPr>
          <w:p w14:paraId="3F4C2E5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89B30D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4AED6B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速率：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自适应</w:t>
            </w:r>
            <w:r>
              <w:rPr>
                <w:sz w:val="19"/>
              </w:rPr>
              <w:t xml:space="preserve"> / 1=256k / 2=512k / 3=1M / 4=2M / 5=4M</w:t>
            </w:r>
          </w:p>
        </w:tc>
      </w:tr>
      <w:tr w:rsidR="005A22C1" w14:paraId="24C19A8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37E749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radioPrime</w:t>
            </w:r>
          </w:p>
        </w:tc>
        <w:tc>
          <w:tcPr>
            <w:tcW w:w="794" w:type="dxa"/>
          </w:tcPr>
          <w:p w14:paraId="254CAF8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907" w:type="dxa"/>
          </w:tcPr>
          <w:p w14:paraId="09F5ED7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AA39C8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1B9175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主属台：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属台</w:t>
            </w:r>
            <w:r>
              <w:rPr>
                <w:sz w:val="19"/>
              </w:rPr>
              <w:t xml:space="preserve"> / 1 </w:t>
            </w:r>
            <w:r>
              <w:rPr>
                <w:sz w:val="19"/>
              </w:rPr>
              <w:t>主台</w:t>
            </w:r>
          </w:p>
        </w:tc>
      </w:tr>
      <w:tr w:rsidR="005A22C1" w14:paraId="71473F4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2522E2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radioWorkWave</w:t>
            </w:r>
          </w:p>
        </w:tc>
        <w:tc>
          <w:tcPr>
            <w:tcW w:w="794" w:type="dxa"/>
          </w:tcPr>
          <w:p w14:paraId="15C11A0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07" w:type="dxa"/>
          </w:tcPr>
          <w:p w14:paraId="2C0F8D0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BA2184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489B08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（无效）</w:t>
            </w:r>
          </w:p>
        </w:tc>
      </w:tr>
      <w:tr w:rsidR="005A22C1" w14:paraId="30952032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553851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security</w:t>
            </w:r>
          </w:p>
        </w:tc>
        <w:tc>
          <w:tcPr>
            <w:tcW w:w="794" w:type="dxa"/>
          </w:tcPr>
          <w:p w14:paraId="0026D9B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907" w:type="dxa"/>
          </w:tcPr>
          <w:p w14:paraId="6D7A369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48C154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D19C48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（无效）</w:t>
            </w:r>
          </w:p>
        </w:tc>
      </w:tr>
      <w:tr w:rsidR="005A22C1" w14:paraId="1A053273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400FDF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warMode</w:t>
            </w:r>
          </w:p>
        </w:tc>
        <w:tc>
          <w:tcPr>
            <w:tcW w:w="794" w:type="dxa"/>
          </w:tcPr>
          <w:p w14:paraId="151D05B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907" w:type="dxa"/>
          </w:tcPr>
          <w:p w14:paraId="157019E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89EEBD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3CA7C0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（无效）</w:t>
            </w:r>
          </w:p>
        </w:tc>
      </w:tr>
    </w:tbl>
    <w:p w14:paraId="546D1CB3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t>4.3 ZZW_PARAM（测控链电台，完整）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992"/>
        <w:gridCol w:w="3969"/>
      </w:tblGrid>
      <w:tr w:rsidR="005A22C1" w14:paraId="1ACB26E7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8F2DE55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184864E2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2C52EB46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0418A69D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40BC81C5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371DA27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EA0389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msgType</w:t>
            </w:r>
          </w:p>
        </w:tc>
        <w:tc>
          <w:tcPr>
            <w:tcW w:w="794" w:type="dxa"/>
          </w:tcPr>
          <w:p w14:paraId="63A70BE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1A80BF9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5842C47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147712E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69BDDF8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6EF0BC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netType</w:t>
            </w:r>
          </w:p>
        </w:tc>
        <w:tc>
          <w:tcPr>
            <w:tcW w:w="794" w:type="dxa"/>
          </w:tcPr>
          <w:p w14:paraId="1BA267A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907" w:type="dxa"/>
          </w:tcPr>
          <w:p w14:paraId="406FD75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1DA45A9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4533A7E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6B81D244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434186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optType</w:t>
            </w:r>
          </w:p>
        </w:tc>
        <w:tc>
          <w:tcPr>
            <w:tcW w:w="794" w:type="dxa"/>
          </w:tcPr>
          <w:p w14:paraId="4D9803C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5BD5A82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EA0EF9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3969" w:type="dxa"/>
          </w:tcPr>
          <w:p w14:paraId="6F13F3E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操作类型（</w:t>
            </w:r>
            <w:r>
              <w:rPr>
                <w:sz w:val="19"/>
              </w:rPr>
              <w:t>1=</w:t>
            </w:r>
            <w:r>
              <w:rPr>
                <w:sz w:val="19"/>
              </w:rPr>
              <w:t>查询）</w:t>
            </w:r>
          </w:p>
        </w:tc>
      </w:tr>
      <w:tr w:rsidR="005A22C1" w14:paraId="5C2668B3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E6C6E9D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radioTime</w:t>
            </w:r>
          </w:p>
        </w:tc>
        <w:tc>
          <w:tcPr>
            <w:tcW w:w="794" w:type="dxa"/>
          </w:tcPr>
          <w:p w14:paraId="50DC7D3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07" w:type="dxa"/>
          </w:tcPr>
          <w:p w14:paraId="35BD5EE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1474" w:type="dxa"/>
          </w:tcPr>
          <w:p w14:paraId="3CEECAA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uint8[7]</w:t>
            </w:r>
          </w:p>
        </w:tc>
        <w:tc>
          <w:tcPr>
            <w:tcW w:w="3969" w:type="dxa"/>
          </w:tcPr>
          <w:p w14:paraId="2FE0BFA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电台时间（</w:t>
            </w:r>
            <w:r>
              <w:rPr>
                <w:sz w:val="19"/>
              </w:rPr>
              <w:t xml:space="preserve">7 </w:t>
            </w:r>
            <w:r>
              <w:rPr>
                <w:sz w:val="19"/>
              </w:rPr>
              <w:t>字节）</w:t>
            </w:r>
          </w:p>
        </w:tc>
      </w:tr>
      <w:tr w:rsidR="005A22C1" w14:paraId="6D075C54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88B89D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macAddr</w:t>
            </w:r>
          </w:p>
        </w:tc>
        <w:tc>
          <w:tcPr>
            <w:tcW w:w="794" w:type="dxa"/>
          </w:tcPr>
          <w:p w14:paraId="2C34161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19</w:t>
            </w:r>
          </w:p>
        </w:tc>
        <w:tc>
          <w:tcPr>
            <w:tcW w:w="907" w:type="dxa"/>
          </w:tcPr>
          <w:p w14:paraId="6541069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AA5ACB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0DF994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MAC </w:t>
            </w:r>
            <w:r>
              <w:rPr>
                <w:sz w:val="19"/>
              </w:rPr>
              <w:t>地址</w:t>
            </w:r>
          </w:p>
        </w:tc>
      </w:tr>
      <w:tr w:rsidR="005A22C1" w14:paraId="6D5519A3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E6DFD2C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ipAddr</w:t>
            </w:r>
          </w:p>
        </w:tc>
        <w:tc>
          <w:tcPr>
            <w:tcW w:w="794" w:type="dxa"/>
          </w:tcPr>
          <w:p w14:paraId="6C96682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907" w:type="dxa"/>
          </w:tcPr>
          <w:p w14:paraId="6126CB4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852441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uint32</w:t>
            </w:r>
          </w:p>
        </w:tc>
        <w:tc>
          <w:tcPr>
            <w:tcW w:w="3969" w:type="dxa"/>
          </w:tcPr>
          <w:p w14:paraId="770A9DD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 xml:space="preserve">IP </w:t>
            </w:r>
            <w:r>
              <w:rPr>
                <w:sz w:val="19"/>
              </w:rPr>
              <w:t>地址</w:t>
            </w:r>
          </w:p>
        </w:tc>
      </w:tr>
      <w:tr w:rsidR="005A22C1" w14:paraId="74D421F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4C583C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radioPower</w:t>
            </w:r>
          </w:p>
        </w:tc>
        <w:tc>
          <w:tcPr>
            <w:tcW w:w="794" w:type="dxa"/>
          </w:tcPr>
          <w:p w14:paraId="585CD24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24</w:t>
            </w:r>
          </w:p>
        </w:tc>
        <w:tc>
          <w:tcPr>
            <w:tcW w:w="907" w:type="dxa"/>
          </w:tcPr>
          <w:p w14:paraId="7BFC43D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7C44D1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0CEB3C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功率：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值守</w:t>
            </w:r>
            <w:r>
              <w:rPr>
                <w:sz w:val="19"/>
              </w:rPr>
              <w:t xml:space="preserve"> / 1-3 </w:t>
            </w:r>
            <w:r>
              <w:rPr>
                <w:sz w:val="19"/>
              </w:rPr>
              <w:t>小</w:t>
            </w:r>
            <w:r>
              <w:rPr>
                <w:sz w:val="19"/>
              </w:rPr>
              <w:t xml:space="preserve"> / 4-6 </w:t>
            </w:r>
            <w:r>
              <w:rPr>
                <w:sz w:val="19"/>
              </w:rPr>
              <w:t>中</w:t>
            </w:r>
            <w:r>
              <w:rPr>
                <w:sz w:val="19"/>
              </w:rPr>
              <w:t xml:space="preserve"> / 7-9 </w:t>
            </w:r>
            <w:r>
              <w:rPr>
                <w:sz w:val="19"/>
              </w:rPr>
              <w:t>大</w:t>
            </w:r>
          </w:p>
        </w:tc>
      </w:tr>
      <w:tr w:rsidR="005A22C1" w14:paraId="5A38226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92751C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radioRemoteCtrl</w:t>
            </w:r>
          </w:p>
        </w:tc>
        <w:tc>
          <w:tcPr>
            <w:tcW w:w="794" w:type="dxa"/>
          </w:tcPr>
          <w:p w14:paraId="447810E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</w:t>
            </w:r>
          </w:p>
        </w:tc>
        <w:tc>
          <w:tcPr>
            <w:tcW w:w="907" w:type="dxa"/>
          </w:tcPr>
          <w:p w14:paraId="4D2E870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CFEE81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A1A9E5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3220D41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68BA95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radioAccessType</w:t>
            </w:r>
          </w:p>
        </w:tc>
        <w:tc>
          <w:tcPr>
            <w:tcW w:w="794" w:type="dxa"/>
          </w:tcPr>
          <w:p w14:paraId="26ED7BF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26</w:t>
            </w:r>
          </w:p>
        </w:tc>
        <w:tc>
          <w:tcPr>
            <w:tcW w:w="907" w:type="dxa"/>
          </w:tcPr>
          <w:p w14:paraId="7FB8FC5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6B527A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EBF760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535085E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074A05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deviceID</w:t>
            </w:r>
          </w:p>
        </w:tc>
        <w:tc>
          <w:tcPr>
            <w:tcW w:w="794" w:type="dxa"/>
          </w:tcPr>
          <w:p w14:paraId="0537EF5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27</w:t>
            </w:r>
          </w:p>
        </w:tc>
        <w:tc>
          <w:tcPr>
            <w:tcW w:w="907" w:type="dxa"/>
          </w:tcPr>
          <w:p w14:paraId="4DE6A0B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1474" w:type="dxa"/>
          </w:tcPr>
          <w:p w14:paraId="23B190B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uint8[5]</w:t>
            </w:r>
          </w:p>
        </w:tc>
        <w:tc>
          <w:tcPr>
            <w:tcW w:w="3969" w:type="dxa"/>
          </w:tcPr>
          <w:p w14:paraId="6E08667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设备</w:t>
            </w:r>
            <w:r>
              <w:rPr>
                <w:sz w:val="19"/>
              </w:rPr>
              <w:t xml:space="preserve"> ID</w:t>
            </w:r>
          </w:p>
        </w:tc>
      </w:tr>
      <w:tr w:rsidR="005A22C1" w14:paraId="627D69BE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32CD2B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superiorNetNo</w:t>
            </w:r>
          </w:p>
        </w:tc>
        <w:tc>
          <w:tcPr>
            <w:tcW w:w="794" w:type="dxa"/>
          </w:tcPr>
          <w:p w14:paraId="799BB4D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32</w:t>
            </w:r>
          </w:p>
        </w:tc>
        <w:tc>
          <w:tcPr>
            <w:tcW w:w="907" w:type="dxa"/>
          </w:tcPr>
          <w:p w14:paraId="6576064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BDADD9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6735B2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上级网号</w:t>
            </w:r>
          </w:p>
        </w:tc>
      </w:tr>
      <w:tr w:rsidR="005A22C1" w14:paraId="74374848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04E982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nodeNum</w:t>
            </w:r>
          </w:p>
        </w:tc>
        <w:tc>
          <w:tcPr>
            <w:tcW w:w="794" w:type="dxa"/>
          </w:tcPr>
          <w:p w14:paraId="6230133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</w:t>
            </w:r>
          </w:p>
        </w:tc>
        <w:tc>
          <w:tcPr>
            <w:tcW w:w="907" w:type="dxa"/>
          </w:tcPr>
          <w:p w14:paraId="695E194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9FC50B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FB0945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节点号</w:t>
            </w:r>
          </w:p>
        </w:tc>
      </w:tr>
      <w:tr w:rsidR="005A22C1" w14:paraId="7A97BE37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7DCF65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prgType</w:t>
            </w:r>
          </w:p>
        </w:tc>
        <w:tc>
          <w:tcPr>
            <w:tcW w:w="794" w:type="dxa"/>
          </w:tcPr>
          <w:p w14:paraId="42E2DE3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34</w:t>
            </w:r>
          </w:p>
        </w:tc>
        <w:tc>
          <w:tcPr>
            <w:tcW w:w="907" w:type="dxa"/>
          </w:tcPr>
          <w:p w14:paraId="1474AF5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5B76722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A05C65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2C59B334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A693B6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softwareVersion</w:t>
            </w:r>
          </w:p>
        </w:tc>
        <w:tc>
          <w:tcPr>
            <w:tcW w:w="794" w:type="dxa"/>
          </w:tcPr>
          <w:p w14:paraId="2219400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35</w:t>
            </w:r>
          </w:p>
        </w:tc>
        <w:tc>
          <w:tcPr>
            <w:tcW w:w="907" w:type="dxa"/>
          </w:tcPr>
          <w:p w14:paraId="3DBA234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1474" w:type="dxa"/>
          </w:tcPr>
          <w:p w14:paraId="28E9749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uint8[8]</w:t>
            </w:r>
          </w:p>
        </w:tc>
        <w:tc>
          <w:tcPr>
            <w:tcW w:w="3969" w:type="dxa"/>
          </w:tcPr>
          <w:p w14:paraId="1F2A144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软件版本（</w:t>
            </w: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字节）</w:t>
            </w:r>
          </w:p>
        </w:tc>
      </w:tr>
      <w:tr w:rsidR="005A22C1" w14:paraId="5C4F830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83C949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currentChannelNo</w:t>
            </w:r>
          </w:p>
        </w:tc>
        <w:tc>
          <w:tcPr>
            <w:tcW w:w="794" w:type="dxa"/>
          </w:tcPr>
          <w:p w14:paraId="171CBE9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43</w:t>
            </w:r>
          </w:p>
        </w:tc>
        <w:tc>
          <w:tcPr>
            <w:tcW w:w="907" w:type="dxa"/>
          </w:tcPr>
          <w:p w14:paraId="44C7A17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398ADF9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FB0CA5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当前信道号</w:t>
            </w:r>
            <w:r>
              <w:rPr>
                <w:sz w:val="19"/>
              </w:rPr>
              <w:t xml:space="preserve"> (0-19)</w:t>
            </w:r>
            <w:r>
              <w:rPr>
                <w:sz w:val="19"/>
              </w:rPr>
              <w:t>（无效）</w:t>
            </w:r>
          </w:p>
        </w:tc>
      </w:tr>
      <w:tr w:rsidR="005A22C1" w14:paraId="2A6B2970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162CDC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channelParams</w:t>
            </w:r>
          </w:p>
        </w:tc>
        <w:tc>
          <w:tcPr>
            <w:tcW w:w="794" w:type="dxa"/>
          </w:tcPr>
          <w:p w14:paraId="767D3F8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44</w:t>
            </w:r>
          </w:p>
        </w:tc>
        <w:tc>
          <w:tcPr>
            <w:tcW w:w="907" w:type="dxa"/>
          </w:tcPr>
          <w:p w14:paraId="3DFA2D93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15</w:t>
            </w:r>
          </w:p>
        </w:tc>
        <w:tc>
          <w:tcPr>
            <w:tcW w:w="1474" w:type="dxa"/>
          </w:tcPr>
          <w:p w14:paraId="41B3480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ZZW_CHANNEL_PARAM</w:t>
            </w:r>
          </w:p>
        </w:tc>
        <w:tc>
          <w:tcPr>
            <w:tcW w:w="3969" w:type="dxa"/>
          </w:tcPr>
          <w:p w14:paraId="15DF166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信道参数（见下表</w:t>
            </w:r>
            <w:r>
              <w:rPr>
                <w:sz w:val="19"/>
              </w:rPr>
              <w:t xml:space="preserve"> ZZW_CHANNEL_PARAM</w:t>
            </w:r>
            <w:r>
              <w:rPr>
                <w:sz w:val="19"/>
              </w:rPr>
              <w:t>）</w:t>
            </w:r>
          </w:p>
        </w:tc>
      </w:tr>
      <w:tr w:rsidR="005A22C1" w14:paraId="4086306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C21741E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</w:t>
            </w:r>
          </w:p>
        </w:tc>
        <w:tc>
          <w:tcPr>
            <w:tcW w:w="794" w:type="dxa"/>
          </w:tcPr>
          <w:p w14:paraId="5A70993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59</w:t>
            </w:r>
          </w:p>
        </w:tc>
        <w:tc>
          <w:tcPr>
            <w:tcW w:w="907" w:type="dxa"/>
          </w:tcPr>
          <w:p w14:paraId="2CB27F4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1025</w:t>
            </w:r>
          </w:p>
        </w:tc>
        <w:tc>
          <w:tcPr>
            <w:tcW w:w="1474" w:type="dxa"/>
          </w:tcPr>
          <w:p w14:paraId="56C9149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uint8[1025]</w:t>
            </w:r>
          </w:p>
        </w:tc>
        <w:tc>
          <w:tcPr>
            <w:tcW w:w="3969" w:type="dxa"/>
          </w:tcPr>
          <w:p w14:paraId="7B27CA3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1025 </w:t>
            </w:r>
            <w:r>
              <w:rPr>
                <w:sz w:val="19"/>
              </w:rPr>
              <w:t>字节</w:t>
            </w:r>
          </w:p>
        </w:tc>
      </w:tr>
      <w:tr w:rsidR="005A22C1" w14:paraId="411266A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6FC63C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reserved2</w:t>
            </w:r>
          </w:p>
        </w:tc>
        <w:tc>
          <w:tcPr>
            <w:tcW w:w="794" w:type="dxa"/>
          </w:tcPr>
          <w:p w14:paraId="4B8D444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1084</w:t>
            </w:r>
          </w:p>
        </w:tc>
        <w:tc>
          <w:tcPr>
            <w:tcW w:w="907" w:type="dxa"/>
          </w:tcPr>
          <w:p w14:paraId="05822AF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DB8372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F27B332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28E4FF4D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9F8ADD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reserved3</w:t>
            </w:r>
          </w:p>
        </w:tc>
        <w:tc>
          <w:tcPr>
            <w:tcW w:w="794" w:type="dxa"/>
          </w:tcPr>
          <w:p w14:paraId="5432128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1085</w:t>
            </w:r>
          </w:p>
        </w:tc>
        <w:tc>
          <w:tcPr>
            <w:tcW w:w="907" w:type="dxa"/>
          </w:tcPr>
          <w:p w14:paraId="1FFCD36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145F50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3D5B74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</w:p>
        </w:tc>
      </w:tr>
      <w:tr w:rsidR="005A22C1" w14:paraId="3772C81C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423050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reserved4</w:t>
            </w:r>
          </w:p>
        </w:tc>
        <w:tc>
          <w:tcPr>
            <w:tcW w:w="794" w:type="dxa"/>
          </w:tcPr>
          <w:p w14:paraId="7E842E5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1086</w:t>
            </w:r>
          </w:p>
        </w:tc>
        <w:tc>
          <w:tcPr>
            <w:tcW w:w="907" w:type="dxa"/>
          </w:tcPr>
          <w:p w14:paraId="2FF288F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067D189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0826114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561AF254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973ADC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radioSyncMode</w:t>
            </w:r>
          </w:p>
        </w:tc>
        <w:tc>
          <w:tcPr>
            <w:tcW w:w="794" w:type="dxa"/>
          </w:tcPr>
          <w:p w14:paraId="75DF137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1339</w:t>
            </w:r>
          </w:p>
        </w:tc>
        <w:tc>
          <w:tcPr>
            <w:tcW w:w="907" w:type="dxa"/>
          </w:tcPr>
          <w:p w14:paraId="09FBC54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ACD16F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8F7664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同步模式</w:t>
            </w:r>
          </w:p>
        </w:tc>
      </w:tr>
      <w:tr w:rsidR="005A22C1" w14:paraId="69498F0B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2CF601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timeSlotAlloc</w:t>
            </w:r>
          </w:p>
        </w:tc>
        <w:tc>
          <w:tcPr>
            <w:tcW w:w="794" w:type="dxa"/>
          </w:tcPr>
          <w:p w14:paraId="48A77CC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1340</w:t>
            </w:r>
          </w:p>
        </w:tc>
        <w:tc>
          <w:tcPr>
            <w:tcW w:w="907" w:type="dxa"/>
          </w:tcPr>
          <w:p w14:paraId="5C6A86E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DC636F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838776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时隙分配模式</w:t>
            </w:r>
          </w:p>
        </w:tc>
      </w:tr>
      <w:tr w:rsidR="005A22C1" w14:paraId="396CA8E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601970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reserved5</w:t>
            </w:r>
          </w:p>
        </w:tc>
        <w:tc>
          <w:tcPr>
            <w:tcW w:w="794" w:type="dxa"/>
          </w:tcPr>
          <w:p w14:paraId="460BAEF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1341</w:t>
            </w:r>
          </w:p>
        </w:tc>
        <w:tc>
          <w:tcPr>
            <w:tcW w:w="907" w:type="dxa"/>
          </w:tcPr>
          <w:p w14:paraId="49437E1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17</w:t>
            </w:r>
          </w:p>
        </w:tc>
        <w:tc>
          <w:tcPr>
            <w:tcW w:w="1474" w:type="dxa"/>
          </w:tcPr>
          <w:p w14:paraId="3D48FBB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uint8[17]</w:t>
            </w:r>
          </w:p>
        </w:tc>
        <w:tc>
          <w:tcPr>
            <w:tcW w:w="3969" w:type="dxa"/>
          </w:tcPr>
          <w:p w14:paraId="33ED80A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17 </w:t>
            </w:r>
            <w:r>
              <w:rPr>
                <w:sz w:val="19"/>
              </w:rPr>
              <w:t>字节</w:t>
            </w:r>
          </w:p>
        </w:tc>
      </w:tr>
      <w:tr w:rsidR="005A22C1" w14:paraId="74E0FA64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899A9C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reserved6</w:t>
            </w:r>
          </w:p>
        </w:tc>
        <w:tc>
          <w:tcPr>
            <w:tcW w:w="794" w:type="dxa"/>
          </w:tcPr>
          <w:p w14:paraId="5A11E4D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1358</w:t>
            </w:r>
          </w:p>
        </w:tc>
        <w:tc>
          <w:tcPr>
            <w:tcW w:w="907" w:type="dxa"/>
          </w:tcPr>
          <w:p w14:paraId="7B841D5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22</w:t>
            </w:r>
          </w:p>
        </w:tc>
        <w:tc>
          <w:tcPr>
            <w:tcW w:w="1474" w:type="dxa"/>
          </w:tcPr>
          <w:p w14:paraId="166740C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uint8[22]</w:t>
            </w:r>
          </w:p>
        </w:tc>
        <w:tc>
          <w:tcPr>
            <w:tcW w:w="3969" w:type="dxa"/>
          </w:tcPr>
          <w:p w14:paraId="122D74A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22 </w:t>
            </w:r>
            <w:r>
              <w:rPr>
                <w:sz w:val="19"/>
              </w:rPr>
              <w:t>字节</w:t>
            </w:r>
          </w:p>
        </w:tc>
      </w:tr>
      <w:tr w:rsidR="005A22C1" w14:paraId="6945356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5F2B25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reserved7</w:t>
            </w:r>
          </w:p>
        </w:tc>
        <w:tc>
          <w:tcPr>
            <w:tcW w:w="794" w:type="dxa"/>
          </w:tcPr>
          <w:p w14:paraId="7AB139C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1380</w:t>
            </w:r>
          </w:p>
        </w:tc>
        <w:tc>
          <w:tcPr>
            <w:tcW w:w="907" w:type="dxa"/>
          </w:tcPr>
          <w:p w14:paraId="7C0276B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059101D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2700EB07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779C8DFD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F1F4DD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reserved8</w:t>
            </w:r>
          </w:p>
        </w:tc>
        <w:tc>
          <w:tcPr>
            <w:tcW w:w="794" w:type="dxa"/>
          </w:tcPr>
          <w:p w14:paraId="0EF9461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1633</w:t>
            </w:r>
          </w:p>
        </w:tc>
        <w:tc>
          <w:tcPr>
            <w:tcW w:w="907" w:type="dxa"/>
          </w:tcPr>
          <w:p w14:paraId="0C036B5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253</w:t>
            </w:r>
          </w:p>
        </w:tc>
        <w:tc>
          <w:tcPr>
            <w:tcW w:w="1474" w:type="dxa"/>
          </w:tcPr>
          <w:p w14:paraId="7A39301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uint8[253]</w:t>
            </w:r>
          </w:p>
        </w:tc>
        <w:tc>
          <w:tcPr>
            <w:tcW w:w="3969" w:type="dxa"/>
          </w:tcPr>
          <w:p w14:paraId="7EF77DA8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253 </w:t>
            </w:r>
            <w:r>
              <w:rPr>
                <w:sz w:val="19"/>
              </w:rPr>
              <w:t>字节</w:t>
            </w:r>
          </w:p>
        </w:tc>
      </w:tr>
      <w:tr w:rsidR="005A22C1" w14:paraId="5D76FD63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C001BC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reserved9</w:t>
            </w:r>
          </w:p>
        </w:tc>
        <w:tc>
          <w:tcPr>
            <w:tcW w:w="794" w:type="dxa"/>
          </w:tcPr>
          <w:p w14:paraId="3B362DF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1886</w:t>
            </w:r>
          </w:p>
        </w:tc>
        <w:tc>
          <w:tcPr>
            <w:tcW w:w="907" w:type="dxa"/>
          </w:tcPr>
          <w:p w14:paraId="288DDE3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</w:t>
            </w:r>
          </w:p>
        </w:tc>
        <w:tc>
          <w:tcPr>
            <w:tcW w:w="1474" w:type="dxa"/>
          </w:tcPr>
          <w:p w14:paraId="6593492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uint8[20]</w:t>
            </w:r>
          </w:p>
        </w:tc>
        <w:tc>
          <w:tcPr>
            <w:tcW w:w="3969" w:type="dxa"/>
          </w:tcPr>
          <w:p w14:paraId="5E6B826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20 </w:t>
            </w:r>
            <w:r>
              <w:rPr>
                <w:sz w:val="19"/>
              </w:rPr>
              <w:t>字节</w:t>
            </w:r>
          </w:p>
        </w:tc>
      </w:tr>
      <w:tr w:rsidR="005A22C1" w14:paraId="0E74F57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8E3B9D9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reserved10</w:t>
            </w:r>
          </w:p>
        </w:tc>
        <w:tc>
          <w:tcPr>
            <w:tcW w:w="794" w:type="dxa"/>
          </w:tcPr>
          <w:p w14:paraId="135D8F7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1906</w:t>
            </w:r>
          </w:p>
        </w:tc>
        <w:tc>
          <w:tcPr>
            <w:tcW w:w="907" w:type="dxa"/>
          </w:tcPr>
          <w:p w14:paraId="0756066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123</w:t>
            </w:r>
          </w:p>
        </w:tc>
        <w:tc>
          <w:tcPr>
            <w:tcW w:w="1474" w:type="dxa"/>
          </w:tcPr>
          <w:p w14:paraId="0A40510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uint8[123]</w:t>
            </w:r>
          </w:p>
        </w:tc>
        <w:tc>
          <w:tcPr>
            <w:tcW w:w="3969" w:type="dxa"/>
          </w:tcPr>
          <w:p w14:paraId="6071F29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123 </w:t>
            </w:r>
            <w:r>
              <w:rPr>
                <w:sz w:val="19"/>
              </w:rPr>
              <w:t>字节</w:t>
            </w:r>
          </w:p>
        </w:tc>
      </w:tr>
      <w:tr w:rsidR="005A22C1" w14:paraId="3015A80A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7F9587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reserved11</w:t>
            </w:r>
          </w:p>
        </w:tc>
        <w:tc>
          <w:tcPr>
            <w:tcW w:w="794" w:type="dxa"/>
          </w:tcPr>
          <w:p w14:paraId="73C42B6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2029</w:t>
            </w:r>
          </w:p>
        </w:tc>
        <w:tc>
          <w:tcPr>
            <w:tcW w:w="907" w:type="dxa"/>
          </w:tcPr>
          <w:p w14:paraId="47C18AD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66F77EE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uint8[2]</w:t>
            </w:r>
          </w:p>
        </w:tc>
        <w:tc>
          <w:tcPr>
            <w:tcW w:w="3969" w:type="dxa"/>
          </w:tcPr>
          <w:p w14:paraId="3FCCD50A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字节</w:t>
            </w:r>
          </w:p>
        </w:tc>
      </w:tr>
      <w:tr w:rsidR="005A22C1" w14:paraId="0C63C7F1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9DC657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reserved12</w:t>
            </w:r>
          </w:p>
        </w:tc>
        <w:tc>
          <w:tcPr>
            <w:tcW w:w="794" w:type="dxa"/>
          </w:tcPr>
          <w:p w14:paraId="272C89C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2031</w:t>
            </w:r>
          </w:p>
        </w:tc>
        <w:tc>
          <w:tcPr>
            <w:tcW w:w="907" w:type="dxa"/>
          </w:tcPr>
          <w:p w14:paraId="72AE561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1153</w:t>
            </w:r>
          </w:p>
        </w:tc>
        <w:tc>
          <w:tcPr>
            <w:tcW w:w="1474" w:type="dxa"/>
          </w:tcPr>
          <w:p w14:paraId="252945B6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uint8[1153]</w:t>
            </w:r>
          </w:p>
        </w:tc>
        <w:tc>
          <w:tcPr>
            <w:tcW w:w="3969" w:type="dxa"/>
          </w:tcPr>
          <w:p w14:paraId="3B64281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1153 </w:t>
            </w:r>
            <w:r>
              <w:rPr>
                <w:sz w:val="19"/>
              </w:rPr>
              <w:t>字节</w:t>
            </w:r>
          </w:p>
        </w:tc>
      </w:tr>
      <w:tr w:rsidR="005A22C1" w14:paraId="492877B9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6AFA0F2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lastRenderedPageBreak/>
              <w:t>radioFlowCtrlMsg</w:t>
            </w:r>
          </w:p>
        </w:tc>
        <w:tc>
          <w:tcPr>
            <w:tcW w:w="794" w:type="dxa"/>
          </w:tcPr>
          <w:p w14:paraId="1623A07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3184</w:t>
            </w:r>
          </w:p>
        </w:tc>
        <w:tc>
          <w:tcPr>
            <w:tcW w:w="907" w:type="dxa"/>
          </w:tcPr>
          <w:p w14:paraId="6FCF945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97A1C9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CA821E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流控（无效）</w:t>
            </w:r>
          </w:p>
        </w:tc>
      </w:tr>
      <w:tr w:rsidR="005A22C1" w14:paraId="23D2055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085DCE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reserved13</w:t>
            </w:r>
          </w:p>
        </w:tc>
        <w:tc>
          <w:tcPr>
            <w:tcW w:w="794" w:type="dxa"/>
          </w:tcPr>
          <w:p w14:paraId="1A779A6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3185</w:t>
            </w:r>
          </w:p>
        </w:tc>
        <w:tc>
          <w:tcPr>
            <w:tcW w:w="907" w:type="dxa"/>
          </w:tcPr>
          <w:p w14:paraId="796C16A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129</w:t>
            </w:r>
          </w:p>
        </w:tc>
        <w:tc>
          <w:tcPr>
            <w:tcW w:w="1474" w:type="dxa"/>
          </w:tcPr>
          <w:p w14:paraId="42ADA9F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uint8[129]</w:t>
            </w:r>
          </w:p>
        </w:tc>
        <w:tc>
          <w:tcPr>
            <w:tcW w:w="3969" w:type="dxa"/>
          </w:tcPr>
          <w:p w14:paraId="1B5EEDB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129 </w:t>
            </w:r>
            <w:r>
              <w:rPr>
                <w:sz w:val="19"/>
              </w:rPr>
              <w:t>字节</w:t>
            </w:r>
          </w:p>
        </w:tc>
      </w:tr>
      <w:tr w:rsidR="005A22C1" w14:paraId="0A117DC1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B2359C8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routerType</w:t>
            </w:r>
          </w:p>
        </w:tc>
        <w:tc>
          <w:tcPr>
            <w:tcW w:w="794" w:type="dxa"/>
          </w:tcPr>
          <w:p w14:paraId="26382792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3314</w:t>
            </w:r>
          </w:p>
        </w:tc>
        <w:tc>
          <w:tcPr>
            <w:tcW w:w="907" w:type="dxa"/>
          </w:tcPr>
          <w:p w14:paraId="5352E4AE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E1BBC7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91A894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路由类型</w:t>
            </w:r>
          </w:p>
        </w:tc>
      </w:tr>
      <w:tr w:rsidR="005A22C1" w14:paraId="3AC463EF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C120C7C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reserved14</w:t>
            </w:r>
          </w:p>
        </w:tc>
        <w:tc>
          <w:tcPr>
            <w:tcW w:w="794" w:type="dxa"/>
          </w:tcPr>
          <w:p w14:paraId="3B75D3C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3315</w:t>
            </w:r>
          </w:p>
        </w:tc>
        <w:tc>
          <w:tcPr>
            <w:tcW w:w="907" w:type="dxa"/>
          </w:tcPr>
          <w:p w14:paraId="324B48C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2054</w:t>
            </w:r>
          </w:p>
        </w:tc>
        <w:tc>
          <w:tcPr>
            <w:tcW w:w="1474" w:type="dxa"/>
          </w:tcPr>
          <w:p w14:paraId="0D32A91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uint8[2054]</w:t>
            </w:r>
          </w:p>
        </w:tc>
        <w:tc>
          <w:tcPr>
            <w:tcW w:w="3969" w:type="dxa"/>
          </w:tcPr>
          <w:p w14:paraId="6B8DD22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2054 </w:t>
            </w:r>
            <w:r>
              <w:rPr>
                <w:sz w:val="19"/>
              </w:rPr>
              <w:t>字节</w:t>
            </w:r>
          </w:p>
        </w:tc>
      </w:tr>
      <w:tr w:rsidR="005A22C1" w14:paraId="14FBE07D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B3A972D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slotTblNum</w:t>
            </w:r>
          </w:p>
        </w:tc>
        <w:tc>
          <w:tcPr>
            <w:tcW w:w="794" w:type="dxa"/>
          </w:tcPr>
          <w:p w14:paraId="31C65A8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5369</w:t>
            </w:r>
          </w:p>
        </w:tc>
        <w:tc>
          <w:tcPr>
            <w:tcW w:w="907" w:type="dxa"/>
          </w:tcPr>
          <w:p w14:paraId="218C14A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1601578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C87E8D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时隙表号</w:t>
            </w:r>
          </w:p>
        </w:tc>
      </w:tr>
      <w:tr w:rsidR="005A22C1" w14:paraId="79E7763E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DDFDC3A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reserved15</w:t>
            </w:r>
          </w:p>
        </w:tc>
        <w:tc>
          <w:tcPr>
            <w:tcW w:w="794" w:type="dxa"/>
          </w:tcPr>
          <w:p w14:paraId="3010551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5370</w:t>
            </w:r>
          </w:p>
        </w:tc>
        <w:tc>
          <w:tcPr>
            <w:tcW w:w="907" w:type="dxa"/>
          </w:tcPr>
          <w:p w14:paraId="7D9E34A4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1474" w:type="dxa"/>
          </w:tcPr>
          <w:p w14:paraId="3956622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uint8[2]</w:t>
            </w:r>
          </w:p>
        </w:tc>
        <w:tc>
          <w:tcPr>
            <w:tcW w:w="3969" w:type="dxa"/>
          </w:tcPr>
          <w:p w14:paraId="41FF4AD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预留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字节</w:t>
            </w:r>
          </w:p>
        </w:tc>
      </w:tr>
    </w:tbl>
    <w:p w14:paraId="3FB01BB0" w14:textId="77777777" w:rsidR="005A22C1" w:rsidRDefault="00000000">
      <w:pPr>
        <w:rPr>
          <w:rFonts w:hint="eastAsia"/>
        </w:rPr>
      </w:pPr>
      <w:r>
        <w:t>结构总长度：</w:t>
      </w:r>
      <w:r>
        <w:t xml:space="preserve">5372 </w:t>
      </w:r>
      <w:r>
        <w:t>字节（</w:t>
      </w:r>
      <w:r>
        <w:t>#pragma pack(1)</w:t>
      </w:r>
      <w:r>
        <w:t>，无填充）。</w:t>
      </w:r>
    </w:p>
    <w:p w14:paraId="62230FD1" w14:textId="77777777" w:rsidR="005A22C1" w:rsidRDefault="00000000">
      <w:pPr>
        <w:rPr>
          <w:rFonts w:hint="eastAsia"/>
        </w:rPr>
      </w:pPr>
      <w:r>
        <w:rPr>
          <w:b/>
        </w:rPr>
        <w:t>ZZW_CHANNEL_PARAM</w:t>
      </w:r>
      <w:r>
        <w:rPr>
          <w:b/>
        </w:rPr>
        <w:t>（</w:t>
      </w:r>
      <w:r>
        <w:rPr>
          <w:b/>
        </w:rPr>
        <w:t xml:space="preserve">channelParams </w:t>
      </w:r>
      <w:r>
        <w:rPr>
          <w:b/>
        </w:rPr>
        <w:t>子结构，</w:t>
      </w:r>
      <w:r>
        <w:rPr>
          <w:b/>
        </w:rPr>
        <w:t xml:space="preserve">15 </w:t>
      </w:r>
      <w:r>
        <w:rPr>
          <w:b/>
        </w:rPr>
        <w:t>字节）：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94"/>
        <w:gridCol w:w="907"/>
        <w:gridCol w:w="1474"/>
        <w:gridCol w:w="3969"/>
      </w:tblGrid>
      <w:tr w:rsidR="005A22C1" w14:paraId="10AE727B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  <w:shd w:val="clear" w:color="auto" w:fill="1F3A5F"/>
            <w:vAlign w:val="center"/>
          </w:tcPr>
          <w:p w14:paraId="7622BFCE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字段</w:t>
            </w:r>
          </w:p>
        </w:tc>
        <w:tc>
          <w:tcPr>
            <w:tcW w:w="794" w:type="dxa"/>
            <w:shd w:val="clear" w:color="auto" w:fill="1F3A5F"/>
            <w:vAlign w:val="center"/>
          </w:tcPr>
          <w:p w14:paraId="2E253DD8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偏移</w:t>
            </w:r>
          </w:p>
        </w:tc>
        <w:tc>
          <w:tcPr>
            <w:tcW w:w="907" w:type="dxa"/>
            <w:shd w:val="clear" w:color="auto" w:fill="1F3A5F"/>
            <w:vAlign w:val="center"/>
          </w:tcPr>
          <w:p w14:paraId="65C2529F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  <w:tc>
          <w:tcPr>
            <w:tcW w:w="1474" w:type="dxa"/>
            <w:shd w:val="clear" w:color="auto" w:fill="1F3A5F"/>
            <w:vAlign w:val="center"/>
          </w:tcPr>
          <w:p w14:paraId="6AE87EB7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类型</w:t>
            </w:r>
          </w:p>
        </w:tc>
        <w:tc>
          <w:tcPr>
            <w:tcW w:w="3969" w:type="dxa"/>
            <w:shd w:val="clear" w:color="auto" w:fill="1F3A5F"/>
            <w:vAlign w:val="center"/>
          </w:tcPr>
          <w:p w14:paraId="74523454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取值定义</w:t>
            </w:r>
          </w:p>
        </w:tc>
      </w:tr>
      <w:tr w:rsidR="005A22C1" w14:paraId="57A63621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F6A84D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channelNo</w:t>
            </w:r>
          </w:p>
        </w:tc>
        <w:tc>
          <w:tcPr>
            <w:tcW w:w="794" w:type="dxa"/>
          </w:tcPr>
          <w:p w14:paraId="04761F3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907" w:type="dxa"/>
          </w:tcPr>
          <w:p w14:paraId="429954C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F564C8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CC2C90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信道号</w:t>
            </w:r>
          </w:p>
        </w:tc>
      </w:tr>
      <w:tr w:rsidR="005A22C1" w14:paraId="3735EF2F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1E77791D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freqType</w:t>
            </w:r>
          </w:p>
        </w:tc>
        <w:tc>
          <w:tcPr>
            <w:tcW w:w="794" w:type="dxa"/>
          </w:tcPr>
          <w:p w14:paraId="686E214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907" w:type="dxa"/>
          </w:tcPr>
          <w:p w14:paraId="64008A0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3BBD61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5811A00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频率类型</w:t>
            </w:r>
          </w:p>
        </w:tc>
      </w:tr>
      <w:tr w:rsidR="005A22C1" w14:paraId="5AF267B6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B25BD76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freq</w:t>
            </w:r>
          </w:p>
        </w:tc>
        <w:tc>
          <w:tcPr>
            <w:tcW w:w="794" w:type="dxa"/>
          </w:tcPr>
          <w:p w14:paraId="61E2141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907" w:type="dxa"/>
          </w:tcPr>
          <w:p w14:paraId="392A518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74" w:type="dxa"/>
          </w:tcPr>
          <w:p w14:paraId="2785D22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3969" w:type="dxa"/>
          </w:tcPr>
          <w:p w14:paraId="53DCDC0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频率（偏移量</w:t>
            </w:r>
            <w:r>
              <w:rPr>
                <w:sz w:val="19"/>
              </w:rPr>
              <w:t xml:space="preserve"> 100000</w:t>
            </w:r>
            <w:r>
              <w:rPr>
                <w:sz w:val="19"/>
              </w:rPr>
              <w:t>）</w:t>
            </w:r>
          </w:p>
        </w:tc>
      </w:tr>
      <w:tr w:rsidR="005A22C1" w14:paraId="21D627BA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081A987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infoKey</w:t>
            </w:r>
          </w:p>
        </w:tc>
        <w:tc>
          <w:tcPr>
            <w:tcW w:w="794" w:type="dxa"/>
          </w:tcPr>
          <w:p w14:paraId="295175E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907" w:type="dxa"/>
          </w:tcPr>
          <w:p w14:paraId="35254BA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2D32D1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A769245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信息密钥</w:t>
            </w:r>
          </w:p>
        </w:tc>
      </w:tr>
      <w:tr w:rsidR="005A22C1" w14:paraId="6F66013B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FBEC910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transformKey</w:t>
            </w:r>
          </w:p>
        </w:tc>
        <w:tc>
          <w:tcPr>
            <w:tcW w:w="794" w:type="dxa"/>
          </w:tcPr>
          <w:p w14:paraId="45343105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907" w:type="dxa"/>
          </w:tcPr>
          <w:p w14:paraId="7E496E3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2165FA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F5FF5D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变换密钥</w:t>
            </w:r>
          </w:p>
        </w:tc>
      </w:tr>
      <w:tr w:rsidR="005A22C1" w14:paraId="338C44F6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374A180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hopFreqTableNo</w:t>
            </w:r>
          </w:p>
        </w:tc>
        <w:tc>
          <w:tcPr>
            <w:tcW w:w="794" w:type="dxa"/>
          </w:tcPr>
          <w:p w14:paraId="3088145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</w:tcPr>
          <w:p w14:paraId="6F82157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6C7F573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6C41CE17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跳频表号</w:t>
            </w:r>
          </w:p>
        </w:tc>
      </w:tr>
      <w:tr w:rsidR="005A22C1" w14:paraId="0A4789B5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273E6DE8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hopFreqNetNo</w:t>
            </w:r>
          </w:p>
        </w:tc>
        <w:tc>
          <w:tcPr>
            <w:tcW w:w="794" w:type="dxa"/>
          </w:tcPr>
          <w:p w14:paraId="210B1D46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9</w:t>
            </w:r>
          </w:p>
        </w:tc>
        <w:tc>
          <w:tcPr>
            <w:tcW w:w="907" w:type="dxa"/>
          </w:tcPr>
          <w:p w14:paraId="426EBE8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2D9102F0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2F2A7141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跳频网号</w:t>
            </w:r>
          </w:p>
        </w:tc>
      </w:tr>
      <w:tr w:rsidR="005A22C1" w14:paraId="0D0ACA54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57A95FB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userRate</w:t>
            </w:r>
          </w:p>
        </w:tc>
        <w:tc>
          <w:tcPr>
            <w:tcW w:w="794" w:type="dxa"/>
          </w:tcPr>
          <w:p w14:paraId="7AD8A4F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10</w:t>
            </w:r>
          </w:p>
        </w:tc>
        <w:tc>
          <w:tcPr>
            <w:tcW w:w="907" w:type="dxa"/>
          </w:tcPr>
          <w:p w14:paraId="643E397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422FE6B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42B3F6A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速率：</w:t>
            </w:r>
            <w:r>
              <w:rPr>
                <w:sz w:val="19"/>
              </w:rPr>
              <w:t xml:space="preserve">0 </w:t>
            </w:r>
            <w:r>
              <w:rPr>
                <w:sz w:val="19"/>
              </w:rPr>
              <w:t>自适应</w:t>
            </w:r>
            <w:r>
              <w:rPr>
                <w:sz w:val="19"/>
              </w:rPr>
              <w:t xml:space="preserve"> / 1=256k / 2=512k / 3=1M / 4=2M / 5=4M</w:t>
            </w:r>
          </w:p>
        </w:tc>
      </w:tr>
      <w:tr w:rsidR="005A22C1" w14:paraId="7EB3B36F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7200A193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radioPrime</w:t>
            </w:r>
          </w:p>
        </w:tc>
        <w:tc>
          <w:tcPr>
            <w:tcW w:w="794" w:type="dxa"/>
          </w:tcPr>
          <w:p w14:paraId="1D4372ED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</w:t>
            </w:r>
          </w:p>
        </w:tc>
        <w:tc>
          <w:tcPr>
            <w:tcW w:w="907" w:type="dxa"/>
          </w:tcPr>
          <w:p w14:paraId="3F9C9E9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767C5B3F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1BC564AB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主属台</w:t>
            </w:r>
          </w:p>
        </w:tc>
      </w:tr>
      <w:tr w:rsidR="005A22C1" w14:paraId="78D66595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4EF795D2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radioWorkWave</w:t>
            </w:r>
          </w:p>
        </w:tc>
        <w:tc>
          <w:tcPr>
            <w:tcW w:w="794" w:type="dxa"/>
          </w:tcPr>
          <w:p w14:paraId="0B3B73BB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12</w:t>
            </w:r>
          </w:p>
        </w:tc>
        <w:tc>
          <w:tcPr>
            <w:tcW w:w="907" w:type="dxa"/>
          </w:tcPr>
          <w:p w14:paraId="02D389A1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8539DEA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0ADDC4DF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工作波（无效）</w:t>
            </w:r>
          </w:p>
        </w:tc>
      </w:tr>
      <w:tr w:rsidR="005A22C1" w14:paraId="3DD7709D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5403FA1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security</w:t>
            </w:r>
          </w:p>
        </w:tc>
        <w:tc>
          <w:tcPr>
            <w:tcW w:w="794" w:type="dxa"/>
          </w:tcPr>
          <w:p w14:paraId="379F46E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13</w:t>
            </w:r>
          </w:p>
        </w:tc>
        <w:tc>
          <w:tcPr>
            <w:tcW w:w="907" w:type="dxa"/>
          </w:tcPr>
          <w:p w14:paraId="747035B4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FC92B29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3389859C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（无效）</w:t>
            </w:r>
          </w:p>
        </w:tc>
      </w:tr>
      <w:tr w:rsidR="005A22C1" w14:paraId="1C2FA09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8" w:type="dxa"/>
          </w:tcPr>
          <w:p w14:paraId="0D0800B1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warMode</w:t>
            </w:r>
          </w:p>
        </w:tc>
        <w:tc>
          <w:tcPr>
            <w:tcW w:w="794" w:type="dxa"/>
          </w:tcPr>
          <w:p w14:paraId="070F4EFC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14</w:t>
            </w:r>
          </w:p>
        </w:tc>
        <w:tc>
          <w:tcPr>
            <w:tcW w:w="907" w:type="dxa"/>
          </w:tcPr>
          <w:p w14:paraId="7155D45D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1474" w:type="dxa"/>
          </w:tcPr>
          <w:p w14:paraId="04C0E42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uint8</w:t>
            </w:r>
          </w:p>
        </w:tc>
        <w:tc>
          <w:tcPr>
            <w:tcW w:w="3969" w:type="dxa"/>
          </w:tcPr>
          <w:p w14:paraId="76FE7DDE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（无效）</w:t>
            </w:r>
          </w:p>
        </w:tc>
      </w:tr>
    </w:tbl>
    <w:p w14:paraId="6A308CE8" w14:textId="77777777" w:rsidR="005A22C1" w:rsidRDefault="00000000">
      <w:pPr>
        <w:pStyle w:val="21"/>
      </w:pPr>
      <w:r>
        <w:rPr>
          <w:rFonts w:ascii="微软雅黑" w:eastAsia="微软雅黑" w:hAnsi="微软雅黑"/>
          <w:color w:val="1F3A5F"/>
        </w:rPr>
        <w:t>4.4 ALL_EQUIP_PARAM 合计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268"/>
      </w:tblGrid>
      <w:tr w:rsidR="005A22C1" w14:paraId="5BD7ABC4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  <w:shd w:val="clear" w:color="auto" w:fill="1F3A5F"/>
            <w:vAlign w:val="center"/>
          </w:tcPr>
          <w:p w14:paraId="639A8821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结构</w:t>
            </w:r>
          </w:p>
        </w:tc>
        <w:tc>
          <w:tcPr>
            <w:tcW w:w="2268" w:type="dxa"/>
            <w:shd w:val="clear" w:color="auto" w:fill="1F3A5F"/>
            <w:vAlign w:val="center"/>
          </w:tcPr>
          <w:p w14:paraId="3A6550C0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长度</w:t>
            </w:r>
            <w:r>
              <w:rPr>
                <w:color w:val="FFFFFF"/>
                <w:sz w:val="20"/>
              </w:rPr>
              <w:t>(B)</w:t>
            </w:r>
          </w:p>
        </w:tc>
      </w:tr>
      <w:tr w:rsidR="005A22C1" w14:paraId="47D2A75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BE56C1F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CKL_PARAM</w:t>
            </w:r>
          </w:p>
        </w:tc>
        <w:tc>
          <w:tcPr>
            <w:tcW w:w="2268" w:type="dxa"/>
          </w:tcPr>
          <w:p w14:paraId="2B71CD0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440</w:t>
            </w:r>
          </w:p>
        </w:tc>
      </w:tr>
      <w:tr w:rsidR="005A22C1" w14:paraId="71773698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776B41E5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XTL_PARAM</w:t>
            </w:r>
          </w:p>
        </w:tc>
        <w:tc>
          <w:tcPr>
            <w:tcW w:w="2268" w:type="dxa"/>
          </w:tcPr>
          <w:p w14:paraId="68CBE75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5863</w:t>
            </w:r>
          </w:p>
        </w:tc>
      </w:tr>
      <w:tr w:rsidR="005A22C1" w14:paraId="4719CDAC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05764954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ZZW_PARAM</w:t>
            </w:r>
          </w:p>
        </w:tc>
        <w:tc>
          <w:tcPr>
            <w:tcW w:w="2268" w:type="dxa"/>
          </w:tcPr>
          <w:p w14:paraId="25E7C26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5372</w:t>
            </w:r>
          </w:p>
        </w:tc>
      </w:tr>
      <w:tr w:rsidR="005A22C1" w14:paraId="2C0F2813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5" w:type="dxa"/>
          </w:tcPr>
          <w:p w14:paraId="43F41AAC" w14:textId="77777777" w:rsidR="005A22C1" w:rsidRDefault="00000000">
            <w:pPr>
              <w:rPr>
                <w:rFonts w:hint="eastAsia"/>
              </w:rPr>
            </w:pPr>
            <w:r>
              <w:rPr>
                <w:rFonts w:eastAsia="Consolas"/>
                <w:sz w:val="19"/>
              </w:rPr>
              <w:t>ALL_EQUIP_PARAM 合计</w:t>
            </w:r>
          </w:p>
        </w:tc>
        <w:tc>
          <w:tcPr>
            <w:tcW w:w="2268" w:type="dxa"/>
          </w:tcPr>
          <w:p w14:paraId="06B01480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11675</w:t>
            </w:r>
          </w:p>
        </w:tc>
      </w:tr>
    </w:tbl>
    <w:p w14:paraId="5C8135DF" w14:textId="77777777" w:rsidR="005A22C1" w:rsidRDefault="00000000">
      <w:pPr>
        <w:pStyle w:val="1"/>
      </w:pPr>
      <w:r>
        <w:rPr>
          <w:rFonts w:ascii="微软雅黑" w:eastAsia="微软雅黑" w:hAnsi="微软雅黑"/>
          <w:color w:val="1F3A5F"/>
        </w:rPr>
        <w:t>5. 握手交互流程</w:t>
      </w:r>
    </w:p>
    <w:p w14:paraId="63FC8519" w14:textId="77777777" w:rsidR="005A22C1" w:rsidRDefault="00000000">
      <w:pPr>
        <w:shd w:val="clear" w:color="auto" w:fill="F2F2F2"/>
        <w:spacing w:before="40" w:after="40"/>
        <w:ind w:left="170"/>
        <w:rPr>
          <w:rFonts w:hint="eastAsia"/>
        </w:rPr>
      </w:pPr>
      <w:r>
        <w:rPr>
          <w:rFonts w:eastAsia="Consolas"/>
          <w:sz w:val="18"/>
        </w:rPr>
        <w:t>本软件(collectNodeInfo, 绑定:10009)               电台(:10001)</w:t>
      </w:r>
      <w:r>
        <w:rPr>
          <w:rFonts w:eastAsia="Consolas"/>
          <w:sz w:val="18"/>
        </w:rPr>
        <w:br/>
        <w:t xml:space="preserve">   |                                                  |</w:t>
      </w:r>
      <w:r>
        <w:rPr>
          <w:rFonts w:eastAsia="Consolas"/>
          <w:sz w:val="18"/>
        </w:rPr>
        <w:br/>
        <w:t xml:space="preserve">   |  bind(10009)                                     |</w:t>
      </w:r>
      <w:r>
        <w:rPr>
          <w:rFonts w:eastAsia="Consolas"/>
          <w:sz w:val="18"/>
        </w:rPr>
        <w:br/>
        <w:t xml:space="preserve">   | -- NodeInfoQuery_t(msgType=0x0a, optEquip) ----&gt; | (→ 电台:10001)</w:t>
      </w:r>
      <w:r>
        <w:rPr>
          <w:rFonts w:eastAsia="Consolas"/>
          <w:sz w:val="18"/>
        </w:rPr>
        <w:br/>
        <w:t xml:space="preserve">   |  进入事件循环阻塞等待 (超时 10s)                 | 采集 CKL/XTL/ZZW 参数</w:t>
      </w:r>
      <w:r>
        <w:rPr>
          <w:rFonts w:eastAsia="Consolas"/>
          <w:sz w:val="18"/>
        </w:rPr>
        <w:br/>
        <w:t xml:space="preserve">   | &lt;-- 响应[310B 头 + ALL_EQUIP_PARAM] (→:10009) -- |</w:t>
      </w:r>
      <w:r>
        <w:rPr>
          <w:rFonts w:eastAsia="Consolas"/>
          <w:sz w:val="18"/>
        </w:rPr>
        <w:br/>
        <w:t xml:space="preserve">   |  匹配 sender==电台 → 取 offset 310 解析          |</w:t>
      </w:r>
      <w:r>
        <w:rPr>
          <w:rFonts w:eastAsia="Consolas"/>
          <w:sz w:val="18"/>
        </w:rPr>
        <w:br/>
        <w:t xml:space="preserve">   |  simplifyNodeInfo → NodeInfoRep_t 回上层         |</w:t>
      </w:r>
      <w:r>
        <w:rPr>
          <w:rFonts w:eastAsia="Consolas"/>
          <w:sz w:val="18"/>
        </w:rPr>
        <w:br/>
        <w:t xml:space="preserve">   |  (超时无响应 → 返回失败)                         |</w:t>
      </w:r>
      <w:r>
        <w:rPr>
          <w:rFonts w:eastAsia="Consolas"/>
          <w:sz w:val="18"/>
        </w:rPr>
        <w:br/>
      </w:r>
    </w:p>
    <w:p w14:paraId="698B0F28" w14:textId="77777777" w:rsidR="005A22C1" w:rsidRDefault="00000000">
      <w:pPr>
        <w:rPr>
          <w:rFonts w:hint="eastAsia"/>
        </w:rPr>
      </w:pPr>
      <w:r>
        <w:t xml:space="preserve">optEquip </w:t>
      </w:r>
      <w:r>
        <w:t>位图：</w:t>
      </w:r>
      <w:r>
        <w:t>bit0=CKL / bit1=XTL / bit2=ZZW</w:t>
      </w:r>
      <w:r>
        <w:t>，置</w:t>
      </w:r>
      <w:r>
        <w:t xml:space="preserve"> 1 </w:t>
      </w:r>
      <w:r>
        <w:t>表示本次查询包含该电台。</w:t>
      </w:r>
    </w:p>
    <w:p w14:paraId="16D17422" w14:textId="77777777" w:rsidR="005A22C1" w:rsidRDefault="00000000">
      <w:pPr>
        <w:pStyle w:val="1"/>
      </w:pPr>
      <w:r>
        <w:rPr>
          <w:rFonts w:ascii="微软雅黑" w:eastAsia="微软雅黑" w:hAnsi="微软雅黑"/>
          <w:color w:val="1F3A5F"/>
        </w:rPr>
        <w:lastRenderedPageBreak/>
        <w:t>6. 异常处理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A22C1" w14:paraId="609D5AD5" w14:textId="77777777" w:rsidTr="005A22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shd w:val="clear" w:color="auto" w:fill="1F3A5F"/>
            <w:vAlign w:val="center"/>
          </w:tcPr>
          <w:p w14:paraId="7C6106D4" w14:textId="77777777" w:rsidR="005A22C1" w:rsidRDefault="00000000">
            <w:pPr>
              <w:jc w:val="center"/>
              <w:rPr>
                <w:rFonts w:hint="eastAsia"/>
              </w:rPr>
            </w:pPr>
            <w:r>
              <w:rPr>
                <w:color w:val="FFFFFF"/>
                <w:sz w:val="20"/>
              </w:rPr>
              <w:t>异常</w:t>
            </w:r>
          </w:p>
        </w:tc>
        <w:tc>
          <w:tcPr>
            <w:tcW w:w="5669" w:type="dxa"/>
            <w:shd w:val="clear" w:color="auto" w:fill="1F3A5F"/>
            <w:vAlign w:val="center"/>
          </w:tcPr>
          <w:p w14:paraId="314FE1FC" w14:textId="77777777" w:rsidR="005A22C1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  <w:sz w:val="20"/>
              </w:rPr>
              <w:t>本软件行为</w:t>
            </w:r>
          </w:p>
        </w:tc>
      </w:tr>
      <w:tr w:rsidR="005A22C1" w14:paraId="5F4038C0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0FB298DD" w14:textId="77777777" w:rsidR="005A22C1" w:rsidRDefault="00000000">
            <w:pPr>
              <w:rPr>
                <w:rFonts w:hint="eastAsia"/>
              </w:rPr>
            </w:pPr>
            <w:r>
              <w:rPr>
                <w:sz w:val="19"/>
              </w:rPr>
              <w:t>本地</w:t>
            </w:r>
            <w:r>
              <w:rPr>
                <w:sz w:val="19"/>
              </w:rPr>
              <w:t xml:space="preserve"> 10009 </w:t>
            </w:r>
            <w:r>
              <w:rPr>
                <w:sz w:val="19"/>
              </w:rPr>
              <w:t>绑定失败</w:t>
            </w:r>
          </w:p>
        </w:tc>
        <w:tc>
          <w:tcPr>
            <w:tcW w:w="5669" w:type="dxa"/>
          </w:tcPr>
          <w:p w14:paraId="519F16F3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返回失败（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服务器绑定失败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）</w:t>
            </w:r>
          </w:p>
        </w:tc>
      </w:tr>
      <w:tr w:rsidR="005A22C1" w14:paraId="308CCCD7" w14:textId="77777777" w:rsidTr="005A22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3DCDFABD" w14:textId="77777777" w:rsidR="005A22C1" w:rsidRDefault="00000000">
            <w:pPr>
              <w:rPr>
                <w:rFonts w:hint="eastAsia"/>
              </w:rPr>
            </w:pPr>
            <w:r>
              <w:rPr>
                <w:sz w:val="19"/>
              </w:rPr>
              <w:t xml:space="preserve">10s </w:t>
            </w:r>
            <w:r>
              <w:rPr>
                <w:sz w:val="19"/>
              </w:rPr>
              <w:t>内无响应</w:t>
            </w:r>
          </w:p>
        </w:tc>
        <w:tc>
          <w:tcPr>
            <w:tcW w:w="5669" w:type="dxa"/>
          </w:tcPr>
          <w:p w14:paraId="2218E819" w14:textId="77777777" w:rsidR="005A22C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返回失败（请求超时）</w:t>
            </w:r>
          </w:p>
        </w:tc>
      </w:tr>
      <w:tr w:rsidR="005A22C1" w14:paraId="574609DE" w14:textId="77777777" w:rsidTr="005A22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</w:tcPr>
          <w:p w14:paraId="249B3211" w14:textId="77777777" w:rsidR="005A22C1" w:rsidRDefault="00000000">
            <w:pPr>
              <w:rPr>
                <w:rFonts w:hint="eastAsia"/>
              </w:rPr>
            </w:pPr>
            <w:r>
              <w:rPr>
                <w:sz w:val="19"/>
              </w:rPr>
              <w:t>响应来源</w:t>
            </w:r>
            <w:r>
              <w:rPr>
                <w:sz w:val="19"/>
              </w:rPr>
              <w:t xml:space="preserve"> IP/</w:t>
            </w:r>
            <w:r>
              <w:rPr>
                <w:sz w:val="19"/>
              </w:rPr>
              <w:t>端口不匹配</w:t>
            </w:r>
          </w:p>
        </w:tc>
        <w:tc>
          <w:tcPr>
            <w:tcW w:w="5669" w:type="dxa"/>
          </w:tcPr>
          <w:p w14:paraId="70DC8778" w14:textId="77777777" w:rsidR="005A22C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忽略该数据报，继续等待至超时</w:t>
            </w:r>
          </w:p>
        </w:tc>
      </w:tr>
    </w:tbl>
    <w:p w14:paraId="34F56C7B" w14:textId="77777777" w:rsidR="009572A4" w:rsidRDefault="009572A4"/>
    <w:sectPr w:rsidR="009572A4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11281">
    <w:abstractNumId w:val="8"/>
  </w:num>
  <w:num w:numId="2" w16cid:durableId="1076901250">
    <w:abstractNumId w:val="6"/>
  </w:num>
  <w:num w:numId="3" w16cid:durableId="137649005">
    <w:abstractNumId w:val="5"/>
  </w:num>
  <w:num w:numId="4" w16cid:durableId="487211816">
    <w:abstractNumId w:val="4"/>
  </w:num>
  <w:num w:numId="5" w16cid:durableId="903560816">
    <w:abstractNumId w:val="7"/>
  </w:num>
  <w:num w:numId="6" w16cid:durableId="1892376549">
    <w:abstractNumId w:val="3"/>
  </w:num>
  <w:num w:numId="7" w16cid:durableId="744839166">
    <w:abstractNumId w:val="2"/>
  </w:num>
  <w:num w:numId="8" w16cid:durableId="1278416708">
    <w:abstractNumId w:val="1"/>
  </w:num>
  <w:num w:numId="9" w16cid:durableId="115745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22C1"/>
    <w:rsid w:val="005F2744"/>
    <w:rsid w:val="009572A4"/>
    <w:rsid w:val="00AA1D8D"/>
    <w:rsid w:val="00B47730"/>
    <w:rsid w:val="00CB0664"/>
    <w:rsid w:val="00FB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36C708"/>
  <w14:defaultImageDpi w14:val="300"/>
  <w15:docId w15:val="{D28A4B8F-E602-4BF2-84AA-0F8AA6A2F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eastAsia="宋体" w:hAnsi="Consola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998</Words>
  <Characters>5690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390720257@qq.com</cp:lastModifiedBy>
  <cp:revision>2</cp:revision>
  <dcterms:created xsi:type="dcterms:W3CDTF">2013-12-23T23:15:00Z</dcterms:created>
  <dcterms:modified xsi:type="dcterms:W3CDTF">2026-06-03T03:37:00Z</dcterms:modified>
  <cp:category/>
</cp:coreProperties>
</file>